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2"/>
        </w:rPr>
        <w:t>React &amp; Next.js Full Guide</w:t>
      </w:r>
    </w:p>
    <w:p>
      <w:pPr>
        <w:jc w:val="center"/>
      </w:pPr>
      <w:r>
        <w:rPr>
          <w:i/>
          <w:color w:val="505050"/>
          <w:sz w:val="24"/>
        </w:rPr>
        <w:t>A practical interview-prep document for full-stack developer roles</w:t>
      </w:r>
    </w:p>
    <w:p>
      <w:pPr>
        <w:jc w:val="center"/>
      </w:pPr>
      <w:r>
        <w:rPr>
          <w:sz w:val="19"/>
        </w:rPr>
        <w:t>Prepared for full-stack / MERN interviews, resume explanations, and practical project discussions</w:t>
      </w:r>
    </w:p>
    <w:p/>
    <w:p>
      <w:r>
        <w:rPr>
          <w:b/>
        </w:rPr>
        <w:t>How to use this guide</w:t>
      </w:r>
      <w:r/>
    </w:p>
    <w:p>
      <w:pPr>
        <w:pStyle w:val="ListBullet"/>
        <w:spacing w:after="40"/>
      </w:pPr>
      <w:r>
        <w:t>Use Part 1 and Part 2 to build your technical foundation: React first, then Next.js.</w:t>
      </w:r>
    </w:p>
    <w:p>
      <w:pPr>
        <w:pStyle w:val="ListBullet"/>
        <w:spacing w:after="40"/>
      </w:pPr>
      <w:r>
        <w:t>Use Part 3 to answer interview questions confidently without sounding memorized.</w:t>
      </w:r>
    </w:p>
    <w:p>
      <w:pPr>
        <w:pStyle w:val="ListBullet"/>
        <w:spacing w:after="40"/>
      </w:pPr>
      <w:r>
        <w:t>Use Part 4 to connect your resume stories to real implementation details: e-commerce storefronts, dashboards, portals, APIs, databases, and deployment.</w:t>
      </w:r>
    </w:p>
    <w:p>
      <w:pPr>
        <w:pStyle w:val="ListBullet"/>
        <w:spacing w:after="40"/>
      </w:pPr>
      <w:r>
        <w:t>You do not need to memorize every line. Focus on understanding the mental model, then practice explaining it in simple language.</w:t>
      </w:r>
    </w:p>
    <w:p>
      <w:pPr>
        <w:pStyle w:val="Heading1"/>
      </w:pPr>
      <w:r>
        <w:t>Contents</w:t>
      </w:r>
    </w:p>
    <w:p>
      <w:pPr>
        <w:pStyle w:val="ListBullet"/>
        <w:spacing w:after="40"/>
      </w:pPr>
      <w:r>
        <w:t>1. React mental model</w:t>
      </w:r>
    </w:p>
    <w:p>
      <w:pPr>
        <w:pStyle w:val="ListBullet"/>
        <w:spacing w:after="40"/>
      </w:pPr>
      <w:r>
        <w:t>2. Core React concepts</w:t>
      </w:r>
    </w:p>
    <w:p>
      <w:pPr>
        <w:pStyle w:val="ListBullet"/>
        <w:spacing w:after="40"/>
      </w:pPr>
      <w:r>
        <w:t>3. Hooks and component patterns</w:t>
      </w:r>
    </w:p>
    <w:p>
      <w:pPr>
        <w:pStyle w:val="ListBullet"/>
        <w:spacing w:after="40"/>
      </w:pPr>
      <w:r>
        <w:t>4. Forms, events, state, and data fetching</w:t>
      </w:r>
    </w:p>
    <w:p>
      <w:pPr>
        <w:pStyle w:val="ListBullet"/>
        <w:spacing w:after="40"/>
      </w:pPr>
      <w:r>
        <w:t>5. React performance, testing, and accessibility</w:t>
      </w:r>
    </w:p>
    <w:p>
      <w:pPr>
        <w:pStyle w:val="ListBullet"/>
        <w:spacing w:after="40"/>
      </w:pPr>
      <w:r>
        <w:t>6. React 19+ concepts to know</w:t>
      </w:r>
    </w:p>
    <w:p>
      <w:pPr>
        <w:pStyle w:val="ListBullet"/>
        <w:spacing w:after="40"/>
      </w:pPr>
      <w:r>
        <w:t>7. Next.js mental model</w:t>
      </w:r>
    </w:p>
    <w:p>
      <w:pPr>
        <w:pStyle w:val="ListBullet"/>
        <w:spacing w:after="40"/>
      </w:pPr>
      <w:r>
        <w:t>8. App Router, routing, layouts, and file conventions</w:t>
      </w:r>
    </w:p>
    <w:p>
      <w:pPr>
        <w:pStyle w:val="ListBullet"/>
        <w:spacing w:after="40"/>
      </w:pPr>
      <w:r>
        <w:t>9. Server Components vs Client Components</w:t>
      </w:r>
    </w:p>
    <w:p>
      <w:pPr>
        <w:pStyle w:val="ListBullet"/>
        <w:spacing w:after="40"/>
      </w:pPr>
      <w:r>
        <w:t>10. Data fetching, rendering, caching, and streaming</w:t>
      </w:r>
    </w:p>
    <w:p>
      <w:pPr>
        <w:pStyle w:val="ListBullet"/>
        <w:spacing w:after="40"/>
      </w:pPr>
      <w:r>
        <w:t>11. APIs, Route Handlers, forms, authentication, and databases</w:t>
      </w:r>
    </w:p>
    <w:p>
      <w:pPr>
        <w:pStyle w:val="ListBullet"/>
        <w:spacing w:after="40"/>
      </w:pPr>
      <w:r>
        <w:t>12. Deployment, performance, and production readiness</w:t>
      </w:r>
    </w:p>
    <w:p>
      <w:pPr>
        <w:pStyle w:val="ListBullet"/>
        <w:spacing w:after="40"/>
      </w:pPr>
      <w:r>
        <w:t>13. Resume-based project stories</w:t>
      </w:r>
    </w:p>
    <w:p>
      <w:pPr>
        <w:pStyle w:val="ListBullet"/>
        <w:spacing w:after="40"/>
      </w:pPr>
      <w:r>
        <w:t>14. Interview question bank</w:t>
      </w:r>
    </w:p>
    <w:p>
      <w:pPr>
        <w:pStyle w:val="ListBullet"/>
        <w:spacing w:after="40"/>
      </w:pPr>
      <w:r>
        <w:t>15. Coding patterns and mini examples</w:t>
      </w:r>
    </w:p>
    <w:p>
      <w:pPr>
        <w:pStyle w:val="ListBullet"/>
        <w:spacing w:after="40"/>
      </w:pPr>
      <w:r>
        <w:t>16. Seven-day study plan</w:t>
      </w:r>
    </w:p>
    <w:p>
      <w:pPr>
        <w:pStyle w:val="ListBullet"/>
        <w:spacing w:after="40"/>
      </w:pPr>
      <w:r>
        <w:t>17. Glossary and references</w:t>
      </w:r>
    </w:p>
    <w:p>
      <w:pPr>
        <w:pStyle w:val="Heading1"/>
      </w:pPr>
      <w:r>
        <w:t>Part 1: React Mental Model</w:t>
      </w:r>
    </w:p>
    <w:p>
      <w:r>
        <w:t>React is a JavaScript library for building user interfaces from small, reusable pieces called components. The most important interview idea is that React helps you describe what the UI should look like for a given state. When state changes, React re-renders the affected parts of the component tree and updates the browser DOM efficiently.</w:t>
      </w:r>
    </w:p>
    <w:p>
      <w:r>
        <w:t>For interviews, do not describe React only as “a frontend library.” Explain it as a component-based way to build predictable, reusable, state-driven user interfaces.</w:t>
      </w:r>
    </w:p>
    <w:p>
      <w:pPr>
        <w:pStyle w:val="Heading2"/>
      </w:pPr>
      <w:r>
        <w:t>The simplest React explanation</w:t>
      </w:r>
    </w:p>
    <w:p>
      <w:pPr>
        <w:pStyle w:val="ListBullet"/>
        <w:spacing w:after="40"/>
      </w:pPr>
      <w:r>
        <w:t>Component: A reusable UI function that returns JSX.</w:t>
      </w:r>
    </w:p>
    <w:p>
      <w:pPr>
        <w:pStyle w:val="ListBullet"/>
        <w:spacing w:after="40"/>
      </w:pPr>
      <w:r>
        <w:t>Props: Inputs passed from a parent component to a child component.</w:t>
      </w:r>
    </w:p>
    <w:p>
      <w:pPr>
        <w:pStyle w:val="ListBullet"/>
        <w:spacing w:after="40"/>
      </w:pPr>
      <w:r>
        <w:t>State: Data owned by a component that can change over time and trigger re-rendering.</w:t>
      </w:r>
    </w:p>
    <w:p>
      <w:pPr>
        <w:pStyle w:val="ListBullet"/>
        <w:spacing w:after="40"/>
      </w:pPr>
      <w:r>
        <w:t>JSX: JavaScript syntax that looks like HTML and lets you describe UI inside JavaScript.</w:t>
      </w:r>
    </w:p>
    <w:p>
      <w:pPr>
        <w:pStyle w:val="ListBullet"/>
        <w:spacing w:after="40"/>
      </w:pPr>
      <w:r>
        <w:t>Rendering: React calls your component functions and calculates what the UI should look like.</w:t>
      </w:r>
    </w:p>
    <w:p>
      <w:pPr>
        <w:pStyle w:val="ListBullet"/>
        <w:spacing w:after="40"/>
      </w:pPr>
      <w:r>
        <w:t>Event handling: User actions such as clicks, form changes, and submissions update state or call functions.</w:t>
      </w:r>
    </w:p>
    <w:p>
      <w:pPr>
        <w:pStyle w:val="Heading2"/>
      </w:pPr>
      <w:r>
        <w:t>React in one sentence</w:t>
      </w:r>
    </w:p>
    <w:p>
      <w:pPr>
        <w:pStyle w:val="Callout"/>
      </w:pPr>
      <w:r>
        <w:t>React lets you build interactive UIs by composing components that render based on props and state.</w:t>
      </w:r>
    </w:p>
    <w:p>
      <w:pPr>
        <w:pStyle w:val="Heading2"/>
      </w:pPr>
      <w:r>
        <w:t>A basic component</w:t>
      </w:r>
    </w:p>
    <w:p>
      <w:pPr>
        <w:pStyle w:val="CodeBlock"/>
      </w:pPr>
      <w:r>
        <w:rPr>
          <w:rFonts w:ascii="Consolas" w:hAnsi="Consolas" w:eastAsia="Consolas"/>
        </w:rPr>
        <w:t>function ProductCard({ product }) {</w:t>
      </w:r>
    </w:p>
    <w:p>
      <w:pPr>
        <w:pStyle w:val="CodeBlock"/>
      </w:pPr>
      <w:r>
        <w:rPr>
          <w:rFonts w:ascii="Consolas" w:hAnsi="Consolas" w:eastAsia="Consolas"/>
        </w:rPr>
        <w:t xml:space="preserve">  return (</w:t>
      </w:r>
    </w:p>
    <w:p>
      <w:pPr>
        <w:pStyle w:val="CodeBlock"/>
      </w:pPr>
      <w:r>
        <w:rPr>
          <w:rFonts w:ascii="Consolas" w:hAnsi="Consolas" w:eastAsia="Consolas"/>
        </w:rPr>
        <w:t xml:space="preserve">    &lt;article className="card"&gt;</w:t>
      </w:r>
    </w:p>
    <w:p>
      <w:pPr>
        <w:pStyle w:val="CodeBlock"/>
      </w:pPr>
      <w:r>
        <w:rPr>
          <w:rFonts w:ascii="Consolas" w:hAnsi="Consolas" w:eastAsia="Consolas"/>
        </w:rPr>
        <w:t xml:space="preserve">      &lt;h2&gt;{product.name}&lt;/h2&gt;</w:t>
      </w:r>
    </w:p>
    <w:p>
      <w:pPr>
        <w:pStyle w:val="CodeBlock"/>
      </w:pPr>
      <w:r>
        <w:rPr>
          <w:rFonts w:ascii="Consolas" w:hAnsi="Consolas" w:eastAsia="Consolas"/>
        </w:rPr>
        <w:t xml:space="preserve">      &lt;p&gt;${product.price}&lt;/p&gt;</w:t>
      </w:r>
    </w:p>
    <w:p>
      <w:pPr>
        <w:pStyle w:val="CodeBlock"/>
      </w:pPr>
      <w:r>
        <w:rPr>
          <w:rFonts w:ascii="Consolas" w:hAnsi="Consolas" w:eastAsia="Consolas"/>
        </w:rPr>
        <w:t xml:space="preserve">      &lt;button&gt;Add to cart&lt;/button&gt;</w:t>
      </w:r>
    </w:p>
    <w:p>
      <w:pPr>
        <w:pStyle w:val="CodeBlock"/>
      </w:pPr>
      <w:r>
        <w:rPr>
          <w:rFonts w:ascii="Consolas" w:hAnsi="Consolas" w:eastAsia="Consolas"/>
        </w:rPr>
        <w:t xml:space="preserve">    &lt;/article&gt;</w:t>
      </w:r>
    </w:p>
    <w:p>
      <w:pPr>
        <w:pStyle w:val="CodeBlock"/>
      </w:pPr>
      <w:r>
        <w:rPr>
          <w:rFonts w:ascii="Consolas" w:hAnsi="Consolas" w:eastAsia="Consolas"/>
        </w:rPr>
        <w:t xml:space="preserve">  );</w:t>
      </w:r>
    </w:p>
    <w:p>
      <w:pPr>
        <w:pStyle w:val="CodeBlock"/>
      </w:pPr>
      <w:r>
        <w:rPr>
          <w:rFonts w:ascii="Consolas" w:hAnsi="Consolas" w:eastAsia="Consolas"/>
        </w:rPr>
        <w:t>}</w:t>
      </w:r>
    </w:p>
    <w:p>
      <w:r>
        <w:t>Interview explanation: ProductCard is reusable because it does not hardcode a product. It receives a product prop and renders based on that data. This is the same idea behind reusable storefront components like product cards, hero banners, filters, and dashboard cards.</w:t>
      </w:r>
    </w:p>
    <w:p>
      <w:pPr>
        <w:pStyle w:val="Heading1"/>
      </w:pPr>
      <w:r>
        <w:t>Part 2: Core React Concepts</w:t>
      </w:r>
    </w:p>
    <w:p>
      <w:pPr>
        <w:pStyle w:val="Heading2"/>
      </w:pPr>
      <w:r>
        <w:t>1. Components</w:t>
      </w:r>
    </w:p>
    <w:p>
      <w:r>
        <w:t>A component should represent one meaningful piece of the UI. It can be small, such as a Button, or larger, such as a ProductList. Good components are reusable, readable, and focused.</w:t>
      </w:r>
    </w:p>
    <w:tbl>
      <w:tblPr>
        <w:tblStyle w:val="TableGrid"/>
        <w:tblW w:type="auto" w:w="0"/>
        <w:jc w:val="center"/>
        <w:tblLook w:firstColumn="1" w:firstRow="1" w:lastColumn="0" w:lastRow="0" w:noHBand="0" w:noVBand="1" w:val="04A0"/>
      </w:tblPr>
      <w:tblGrid>
        <w:gridCol w:w="3456"/>
        <w:gridCol w:w="3456"/>
        <w:gridCol w:w="3456"/>
      </w:tblGrid>
      <w:tr>
        <w:tc>
          <w:tcPr>
            <w:tcW w:type="dxa" w:w="2304"/>
            <w:shd w:fill="1F4E79"/>
          </w:tcPr>
          <w:p>
            <w:pPr>
              <w:spacing w:after="20" w:line="240" w:lineRule="auto"/>
            </w:pPr>
            <w:r/>
            <w:r>
              <w:rPr>
                <w:b/>
                <w:color w:val="FFFFFF"/>
              </w:rPr>
              <w:t>Concept</w:t>
            </w:r>
          </w:p>
        </w:tc>
        <w:tc>
          <w:tcPr>
            <w:tcW w:type="dxa" w:w="4176"/>
            <w:shd w:fill="1F4E79"/>
          </w:tcPr>
          <w:p>
            <w:pPr>
              <w:spacing w:after="20" w:line="240" w:lineRule="auto"/>
            </w:pPr>
            <w:r/>
            <w:r>
              <w:rPr>
                <w:b/>
                <w:color w:val="FFFFFF"/>
              </w:rPr>
              <w:t>What it means</w:t>
            </w:r>
          </w:p>
        </w:tc>
        <w:tc>
          <w:tcPr>
            <w:tcW w:type="dxa" w:w="3888"/>
            <w:shd w:fill="1F4E79"/>
          </w:tcPr>
          <w:p>
            <w:pPr>
              <w:spacing w:after="20" w:line="240" w:lineRule="auto"/>
            </w:pPr>
            <w:r/>
            <w:r>
              <w:rPr>
                <w:b/>
                <w:color w:val="FFFFFF"/>
              </w:rPr>
              <w:t>Interview example</w:t>
            </w:r>
          </w:p>
        </w:tc>
      </w:tr>
      <w:tr>
        <w:tc>
          <w:tcPr>
            <w:tcW w:type="dxa" w:w="2304"/>
            <w:vAlign w:val="top"/>
          </w:tcPr>
          <w:p>
            <w:pPr>
              <w:spacing w:after="20" w:line="240" w:lineRule="auto"/>
            </w:pPr>
            <w:r/>
            <w:r>
              <w:rPr>
                <w:b w:val="0"/>
              </w:rPr>
              <w:t>Presentational component</w:t>
            </w:r>
          </w:p>
        </w:tc>
        <w:tc>
          <w:tcPr>
            <w:tcW w:type="dxa" w:w="4176"/>
            <w:vAlign w:val="top"/>
          </w:tcPr>
          <w:p>
            <w:pPr>
              <w:spacing w:after="20" w:line="240" w:lineRule="auto"/>
            </w:pPr>
            <w:r/>
            <w:r>
              <w:rPr>
                <w:b w:val="0"/>
              </w:rPr>
              <w:t>Mostly displays UI based on props.</w:t>
            </w:r>
          </w:p>
        </w:tc>
        <w:tc>
          <w:tcPr>
            <w:tcW w:type="dxa" w:w="3888"/>
            <w:vAlign w:val="top"/>
          </w:tcPr>
          <w:p>
            <w:pPr>
              <w:spacing w:after="20" w:line="240" w:lineRule="auto"/>
            </w:pPr>
            <w:r/>
            <w:r>
              <w:rPr>
                <w:b w:val="0"/>
              </w:rPr>
              <w:t>ProductCard, StatusBadge, DashboardCard</w:t>
            </w:r>
          </w:p>
        </w:tc>
      </w:tr>
      <w:tr>
        <w:tc>
          <w:tcPr>
            <w:tcW w:type="dxa" w:w="2304"/>
            <w:vAlign w:val="top"/>
          </w:tcPr>
          <w:p>
            <w:pPr>
              <w:spacing w:after="20" w:line="240" w:lineRule="auto"/>
            </w:pPr>
            <w:r/>
            <w:r>
              <w:rPr>
                <w:b w:val="0"/>
              </w:rPr>
              <w:t>Container component</w:t>
            </w:r>
          </w:p>
        </w:tc>
        <w:tc>
          <w:tcPr>
            <w:tcW w:type="dxa" w:w="4176"/>
            <w:vAlign w:val="top"/>
          </w:tcPr>
          <w:p>
            <w:pPr>
              <w:spacing w:after="20" w:line="240" w:lineRule="auto"/>
            </w:pPr>
            <w:r/>
            <w:r>
              <w:rPr>
                <w:b w:val="0"/>
              </w:rPr>
              <w:t>Handles data/state and passes props down.</w:t>
            </w:r>
          </w:p>
        </w:tc>
        <w:tc>
          <w:tcPr>
            <w:tcW w:type="dxa" w:w="3888"/>
            <w:vAlign w:val="top"/>
          </w:tcPr>
          <w:p>
            <w:pPr>
              <w:spacing w:after="20" w:line="240" w:lineRule="auto"/>
            </w:pPr>
            <w:r/>
            <w:r>
              <w:rPr>
                <w:b w:val="0"/>
              </w:rPr>
              <w:t>ProductsPage fetching products and passing them to ProductList</w:t>
            </w:r>
          </w:p>
        </w:tc>
      </w:tr>
      <w:tr>
        <w:tc>
          <w:tcPr>
            <w:tcW w:type="dxa" w:w="2304"/>
            <w:vAlign w:val="top"/>
          </w:tcPr>
          <w:p>
            <w:pPr>
              <w:spacing w:after="20" w:line="240" w:lineRule="auto"/>
            </w:pPr>
            <w:r/>
            <w:r>
              <w:rPr>
                <w:b w:val="0"/>
              </w:rPr>
              <w:t>Reusable component</w:t>
            </w:r>
          </w:p>
        </w:tc>
        <w:tc>
          <w:tcPr>
            <w:tcW w:type="dxa" w:w="4176"/>
            <w:vAlign w:val="top"/>
          </w:tcPr>
          <w:p>
            <w:pPr>
              <w:spacing w:after="20" w:line="240" w:lineRule="auto"/>
            </w:pPr>
            <w:r/>
            <w:r>
              <w:rPr>
                <w:b w:val="0"/>
              </w:rPr>
              <w:t>Built once and used in many screens.</w:t>
            </w:r>
          </w:p>
        </w:tc>
        <w:tc>
          <w:tcPr>
            <w:tcW w:type="dxa" w:w="3888"/>
            <w:vAlign w:val="top"/>
          </w:tcPr>
          <w:p>
            <w:pPr>
              <w:spacing w:after="20" w:line="240" w:lineRule="auto"/>
            </w:pPr>
            <w:r/>
            <w:r>
              <w:rPr>
                <w:b w:val="0"/>
              </w:rPr>
              <w:t>Header, Footer, HeroBanner, FilterBar</w:t>
            </w:r>
          </w:p>
        </w:tc>
      </w:tr>
      <w:tr>
        <w:tc>
          <w:tcPr>
            <w:tcW w:type="dxa" w:w="2304"/>
            <w:vAlign w:val="top"/>
          </w:tcPr>
          <w:p>
            <w:pPr>
              <w:spacing w:after="20" w:line="240" w:lineRule="auto"/>
            </w:pPr>
            <w:r/>
            <w:r>
              <w:rPr>
                <w:b w:val="0"/>
              </w:rPr>
              <w:t>Composition</w:t>
            </w:r>
          </w:p>
        </w:tc>
        <w:tc>
          <w:tcPr>
            <w:tcW w:type="dxa" w:w="4176"/>
            <w:vAlign w:val="top"/>
          </w:tcPr>
          <w:p>
            <w:pPr>
              <w:spacing w:after="20" w:line="240" w:lineRule="auto"/>
            </w:pPr>
            <w:r/>
            <w:r>
              <w:rPr>
                <w:b w:val="0"/>
              </w:rPr>
              <w:t>Combining small components to build bigger UIs.</w:t>
            </w:r>
          </w:p>
        </w:tc>
        <w:tc>
          <w:tcPr>
            <w:tcW w:type="dxa" w:w="3888"/>
            <w:vAlign w:val="top"/>
          </w:tcPr>
          <w:p>
            <w:pPr>
              <w:spacing w:after="20" w:line="240" w:lineRule="auto"/>
            </w:pPr>
            <w:r/>
            <w:r>
              <w:rPr>
                <w:b w:val="0"/>
              </w:rPr>
              <w:t>Dashboard = Sidebar + Header + Cards + Table</w:t>
            </w:r>
          </w:p>
        </w:tc>
      </w:tr>
    </w:tbl>
    <w:p/>
    <w:p>
      <w:pPr>
        <w:pStyle w:val="Heading2"/>
      </w:pPr>
      <w:r>
        <w:t>2. JSX</w:t>
      </w:r>
    </w:p>
    <w:p>
      <w:r>
        <w:t>JSX lets you write UI-like syntax in JavaScript. It is not HTML; it gets transformed into React calls. JSX can contain JavaScript expressions inside curly braces.</w:t>
      </w:r>
    </w:p>
    <w:p>
      <w:pPr>
        <w:pStyle w:val="CodeBlock"/>
      </w:pPr>
      <w:r>
        <w:rPr>
          <w:rFonts w:ascii="Consolas" w:hAnsi="Consolas" w:eastAsia="Consolas"/>
        </w:rPr>
        <w:t>const isAvailable = product.stock &gt; 0;</w:t>
      </w:r>
    </w:p>
    <w:p>
      <w:pPr>
        <w:pStyle w:val="CodeBlock"/>
      </w:pPr>
      <w:r>
        <w:rPr>
          <w:rFonts w:ascii="Consolas" w:hAnsi="Consolas" w:eastAsia="Consolas"/>
        </w:rPr>
      </w:r>
    </w:p>
    <w:p>
      <w:pPr>
        <w:pStyle w:val="CodeBlock"/>
      </w:pPr>
      <w:r>
        <w:rPr>
          <w:rFonts w:ascii="Consolas" w:hAnsi="Consolas" w:eastAsia="Consolas"/>
        </w:rPr>
        <w:t>return (</w:t>
      </w:r>
    </w:p>
    <w:p>
      <w:pPr>
        <w:pStyle w:val="CodeBlock"/>
      </w:pPr>
      <w:r>
        <w:rPr>
          <w:rFonts w:ascii="Consolas" w:hAnsi="Consolas" w:eastAsia="Consolas"/>
        </w:rPr>
        <w:t xml:space="preserve">  &lt;div&gt;</w:t>
      </w:r>
    </w:p>
    <w:p>
      <w:pPr>
        <w:pStyle w:val="CodeBlock"/>
      </w:pPr>
      <w:r>
        <w:rPr>
          <w:rFonts w:ascii="Consolas" w:hAnsi="Consolas" w:eastAsia="Consolas"/>
        </w:rPr>
        <w:t xml:space="preserve">    &lt;h2&gt;{product.name}&lt;/h2&gt;</w:t>
      </w:r>
    </w:p>
    <w:p>
      <w:pPr>
        <w:pStyle w:val="CodeBlock"/>
      </w:pPr>
      <w:r>
        <w:rPr>
          <w:rFonts w:ascii="Consolas" w:hAnsi="Consolas" w:eastAsia="Consolas"/>
        </w:rPr>
        <w:t xml:space="preserve">    {isAvailable ? &lt;p&gt;In stock&lt;/p&gt; : &lt;p&gt;Out of stock&lt;/p&gt;}</w:t>
      </w:r>
    </w:p>
    <w:p>
      <w:pPr>
        <w:pStyle w:val="CodeBlock"/>
      </w:pPr>
      <w:r>
        <w:rPr>
          <w:rFonts w:ascii="Consolas" w:hAnsi="Consolas" w:eastAsia="Consolas"/>
        </w:rPr>
        <w:t xml:space="preserve">  &lt;/div&gt;</w:t>
      </w:r>
    </w:p>
    <w:p>
      <w:pPr>
        <w:pStyle w:val="CodeBlock"/>
      </w:pPr>
      <w:r>
        <w:rPr>
          <w:rFonts w:ascii="Consolas" w:hAnsi="Consolas" w:eastAsia="Consolas"/>
        </w:rPr>
        <w:t>);</w:t>
      </w:r>
    </w:p>
    <w:p>
      <w:pPr>
        <w:pStyle w:val="Heading2"/>
      </w:pPr>
      <w:r>
        <w:t>3. Props</w:t>
      </w:r>
    </w:p>
    <w:p>
      <w:r>
        <w:t>Props are read-only inputs. A child component should not directly modify props. If a child needs to change something, the parent usually passes down a callback function.</w:t>
      </w:r>
    </w:p>
    <w:p>
      <w:pPr>
        <w:pStyle w:val="CodeBlock"/>
      </w:pPr>
      <w:r>
        <w:rPr>
          <w:rFonts w:ascii="Consolas" w:hAnsi="Consolas" w:eastAsia="Consolas"/>
        </w:rPr>
        <w:t>function StatusBadge({ status }) {</w:t>
      </w:r>
    </w:p>
    <w:p>
      <w:pPr>
        <w:pStyle w:val="CodeBlock"/>
      </w:pPr>
      <w:r>
        <w:rPr>
          <w:rFonts w:ascii="Consolas" w:hAnsi="Consolas" w:eastAsia="Consolas"/>
        </w:rPr>
        <w:t xml:space="preserve">  return &lt;span className={`badge badge-${status}`}&gt;{status}&lt;/span&gt;;</w:t>
      </w:r>
    </w:p>
    <w:p>
      <w:pPr>
        <w:pStyle w:val="CodeBlock"/>
      </w:pPr>
      <w:r>
        <w:rPr>
          <w:rFonts w:ascii="Consolas" w:hAnsi="Consolas" w:eastAsia="Consolas"/>
        </w:rPr>
        <w:t>}</w:t>
      </w:r>
    </w:p>
    <w:p>
      <w:pPr>
        <w:pStyle w:val="CodeBlock"/>
      </w:pPr>
      <w:r>
        <w:rPr>
          <w:rFonts w:ascii="Consolas" w:hAnsi="Consolas" w:eastAsia="Consolas"/>
        </w:rPr>
      </w:r>
    </w:p>
    <w:p>
      <w:pPr>
        <w:pStyle w:val="CodeBlock"/>
      </w:pPr>
      <w:r>
        <w:rPr>
          <w:rFonts w:ascii="Consolas" w:hAnsi="Consolas" w:eastAsia="Consolas"/>
        </w:rPr>
        <w:t>function TaskRow({ task, onComplete }) {</w:t>
      </w:r>
    </w:p>
    <w:p>
      <w:pPr>
        <w:pStyle w:val="CodeBlock"/>
      </w:pPr>
      <w:r>
        <w:rPr>
          <w:rFonts w:ascii="Consolas" w:hAnsi="Consolas" w:eastAsia="Consolas"/>
        </w:rPr>
        <w:t xml:space="preserve">  return (</w:t>
      </w:r>
    </w:p>
    <w:p>
      <w:pPr>
        <w:pStyle w:val="CodeBlock"/>
      </w:pPr>
      <w:r>
        <w:rPr>
          <w:rFonts w:ascii="Consolas" w:hAnsi="Consolas" w:eastAsia="Consolas"/>
        </w:rPr>
        <w:t xml:space="preserve">    &lt;div&gt;</w:t>
      </w:r>
    </w:p>
    <w:p>
      <w:pPr>
        <w:pStyle w:val="CodeBlock"/>
      </w:pPr>
      <w:r>
        <w:rPr>
          <w:rFonts w:ascii="Consolas" w:hAnsi="Consolas" w:eastAsia="Consolas"/>
        </w:rPr>
        <w:t xml:space="preserve">      &lt;span&gt;{task.title}&lt;/span&gt;</w:t>
      </w:r>
    </w:p>
    <w:p>
      <w:pPr>
        <w:pStyle w:val="CodeBlock"/>
      </w:pPr>
      <w:r>
        <w:rPr>
          <w:rFonts w:ascii="Consolas" w:hAnsi="Consolas" w:eastAsia="Consolas"/>
        </w:rPr>
        <w:t xml:space="preserve">      &lt;StatusBadge status={task.status} /&gt;</w:t>
      </w:r>
    </w:p>
    <w:p>
      <w:pPr>
        <w:pStyle w:val="CodeBlock"/>
      </w:pPr>
      <w:r>
        <w:rPr>
          <w:rFonts w:ascii="Consolas" w:hAnsi="Consolas" w:eastAsia="Consolas"/>
        </w:rPr>
        <w:t xml:space="preserve">      &lt;button onClick={() =&gt; onComplete(task.id)}&gt;Complete&lt;/button&gt;</w:t>
      </w:r>
    </w:p>
    <w:p>
      <w:pPr>
        <w:pStyle w:val="CodeBlock"/>
      </w:pPr>
      <w:r>
        <w:rPr>
          <w:rFonts w:ascii="Consolas" w:hAnsi="Consolas" w:eastAsia="Consolas"/>
        </w:rPr>
        <w:t xml:space="preserve">    &lt;/div&gt;</w:t>
      </w:r>
    </w:p>
    <w:p>
      <w:pPr>
        <w:pStyle w:val="CodeBlock"/>
      </w:pPr>
      <w:r>
        <w:rPr>
          <w:rFonts w:ascii="Consolas" w:hAnsi="Consolas" w:eastAsia="Consolas"/>
        </w:rPr>
        <w:t xml:space="preserve">  );</w:t>
      </w:r>
    </w:p>
    <w:p>
      <w:pPr>
        <w:pStyle w:val="CodeBlock"/>
      </w:pPr>
      <w:r>
        <w:rPr>
          <w:rFonts w:ascii="Consolas" w:hAnsi="Consolas" w:eastAsia="Consolas"/>
        </w:rPr>
        <w:t>}</w:t>
      </w:r>
    </w:p>
    <w:p>
      <w:pPr>
        <w:pStyle w:val="Heading2"/>
      </w:pPr>
      <w:r>
        <w:t>4. State</w:t>
      </w:r>
    </w:p>
    <w:p>
      <w:r>
        <w:t>State is data that changes over time. In React, updating state tells React to re-render the component. State should be treated as immutable: create new arrays/objects instead of mutating existing ones.</w:t>
      </w:r>
    </w:p>
    <w:p>
      <w:pPr>
        <w:pStyle w:val="CodeBlock"/>
      </w:pPr>
      <w:r>
        <w:rPr>
          <w:rFonts w:ascii="Consolas" w:hAnsi="Consolas" w:eastAsia="Consolas"/>
        </w:rPr>
        <w:t>const [searchTerm, setSearchTerm] = useState('');</w:t>
      </w:r>
    </w:p>
    <w:p>
      <w:pPr>
        <w:pStyle w:val="CodeBlock"/>
      </w:pPr>
      <w:r>
        <w:rPr>
          <w:rFonts w:ascii="Consolas" w:hAnsi="Consolas" w:eastAsia="Consolas"/>
        </w:rPr>
        <w:t>const [statusFilter, setStatusFilter] = useState('all');</w:t>
      </w:r>
    </w:p>
    <w:p>
      <w:pPr>
        <w:pStyle w:val="CodeBlock"/>
      </w:pPr>
      <w:r>
        <w:rPr>
          <w:rFonts w:ascii="Consolas" w:hAnsi="Consolas" w:eastAsia="Consolas"/>
        </w:rPr>
      </w:r>
    </w:p>
    <w:p>
      <w:pPr>
        <w:pStyle w:val="CodeBlock"/>
      </w:pPr>
      <w:r>
        <w:rPr>
          <w:rFonts w:ascii="Consolas" w:hAnsi="Consolas" w:eastAsia="Consolas"/>
        </w:rPr>
        <w:t>const filteredTasks = tasks.filter(task =&gt; {</w:t>
      </w:r>
    </w:p>
    <w:p>
      <w:pPr>
        <w:pStyle w:val="CodeBlock"/>
      </w:pPr>
      <w:r>
        <w:rPr>
          <w:rFonts w:ascii="Consolas" w:hAnsi="Consolas" w:eastAsia="Consolas"/>
        </w:rPr>
        <w:t xml:space="preserve">  const matchesSearch = task.title.toLowerCase().includes(searchTerm.toLowerCase());</w:t>
      </w:r>
    </w:p>
    <w:p>
      <w:pPr>
        <w:pStyle w:val="CodeBlock"/>
      </w:pPr>
      <w:r>
        <w:rPr>
          <w:rFonts w:ascii="Consolas" w:hAnsi="Consolas" w:eastAsia="Consolas"/>
        </w:rPr>
        <w:t xml:space="preserve">  const matchesStatus = statusFilter === 'all' || task.status === statusFilter;</w:t>
      </w:r>
    </w:p>
    <w:p>
      <w:pPr>
        <w:pStyle w:val="CodeBlock"/>
      </w:pPr>
      <w:r>
        <w:rPr>
          <w:rFonts w:ascii="Consolas" w:hAnsi="Consolas" w:eastAsia="Consolas"/>
        </w:rPr>
        <w:t xml:space="preserve">  return matchesSearch &amp;&amp; matchesStatus;</w:t>
      </w:r>
    </w:p>
    <w:p>
      <w:pPr>
        <w:pStyle w:val="CodeBlock"/>
      </w:pPr>
      <w:r>
        <w:rPr>
          <w:rFonts w:ascii="Consolas" w:hAnsi="Consolas" w:eastAsia="Consolas"/>
        </w:rPr>
        <w:t>});</w:t>
      </w:r>
    </w:p>
    <w:p>
      <w:pPr>
        <w:pStyle w:val="Heading2"/>
      </w:pPr>
      <w:r>
        <w:t>5. Rendering and re-rendering</w:t>
      </w:r>
    </w:p>
    <w:p>
      <w:r>
        <w:t>A component re-renders when its state changes, its parent re-renders with new props, or context values it uses change. Re-rendering does not always mean the entire DOM is rebuilt. React compares the new UI description with the previous one and updates what changed.</w:t>
      </w:r>
    </w:p>
    <w:p>
      <w:pPr>
        <w:pStyle w:val="Heading2"/>
      </w:pPr>
      <w:r>
        <w:t>6. Lists and keys</w:t>
      </w:r>
    </w:p>
    <w:p>
      <w:r>
        <w:t>When rendering arrays, each item needs a stable key. Keys help React match list items across renders. Avoid array index as a key when items can be reordered, inserted, or deleted.</w:t>
      </w:r>
    </w:p>
    <w:p>
      <w:pPr>
        <w:pStyle w:val="CodeBlock"/>
      </w:pPr>
      <w:r>
        <w:rPr>
          <w:rFonts w:ascii="Consolas" w:hAnsi="Consolas" w:eastAsia="Consolas"/>
        </w:rPr>
        <w:t>function ProductList({ products }) {</w:t>
      </w:r>
    </w:p>
    <w:p>
      <w:pPr>
        <w:pStyle w:val="CodeBlock"/>
      </w:pPr>
      <w:r>
        <w:rPr>
          <w:rFonts w:ascii="Consolas" w:hAnsi="Consolas" w:eastAsia="Consolas"/>
        </w:rPr>
        <w:t xml:space="preserve">  return (</w:t>
      </w:r>
    </w:p>
    <w:p>
      <w:pPr>
        <w:pStyle w:val="CodeBlock"/>
      </w:pPr>
      <w:r>
        <w:rPr>
          <w:rFonts w:ascii="Consolas" w:hAnsi="Consolas" w:eastAsia="Consolas"/>
        </w:rPr>
        <w:t xml:space="preserve">    &lt;section&gt;</w:t>
      </w:r>
    </w:p>
    <w:p>
      <w:pPr>
        <w:pStyle w:val="CodeBlock"/>
      </w:pPr>
      <w:r>
        <w:rPr>
          <w:rFonts w:ascii="Consolas" w:hAnsi="Consolas" w:eastAsia="Consolas"/>
        </w:rPr>
        <w:t xml:space="preserve">      {products.map(product =&gt; (</w:t>
      </w:r>
    </w:p>
    <w:p>
      <w:pPr>
        <w:pStyle w:val="CodeBlock"/>
      </w:pPr>
      <w:r>
        <w:rPr>
          <w:rFonts w:ascii="Consolas" w:hAnsi="Consolas" w:eastAsia="Consolas"/>
        </w:rPr>
        <w:t xml:space="preserve">        &lt;ProductCard key={product.id} product={product} /&gt;</w:t>
      </w:r>
    </w:p>
    <w:p>
      <w:pPr>
        <w:pStyle w:val="CodeBlock"/>
      </w:pPr>
      <w:r>
        <w:rPr>
          <w:rFonts w:ascii="Consolas" w:hAnsi="Consolas" w:eastAsia="Consolas"/>
        </w:rPr>
        <w:t xml:space="preserve">      ))}</w:t>
      </w:r>
    </w:p>
    <w:p>
      <w:pPr>
        <w:pStyle w:val="CodeBlock"/>
      </w:pPr>
      <w:r>
        <w:rPr>
          <w:rFonts w:ascii="Consolas" w:hAnsi="Consolas" w:eastAsia="Consolas"/>
        </w:rPr>
        <w:t xml:space="preserve">    &lt;/section&gt;</w:t>
      </w:r>
    </w:p>
    <w:p>
      <w:pPr>
        <w:pStyle w:val="CodeBlock"/>
      </w:pPr>
      <w:r>
        <w:rPr>
          <w:rFonts w:ascii="Consolas" w:hAnsi="Consolas" w:eastAsia="Consolas"/>
        </w:rPr>
        <w:t xml:space="preserve">  );</w:t>
      </w:r>
    </w:p>
    <w:p>
      <w:pPr>
        <w:pStyle w:val="CodeBlock"/>
      </w:pPr>
      <w:r>
        <w:rPr>
          <w:rFonts w:ascii="Consolas" w:hAnsi="Consolas" w:eastAsia="Consolas"/>
        </w:rPr>
        <w:t>}</w:t>
      </w:r>
    </w:p>
    <w:p>
      <w:pPr>
        <w:pStyle w:val="Heading2"/>
      </w:pPr>
      <w:r>
        <w:t>7. Conditional rendering</w:t>
      </w:r>
    </w:p>
    <w:p>
      <w:r>
        <w:t>React UIs often render different elements depending on state: loading, empty, error, and success states. Interviewers like to see that you handle all states, not only the happy path.</w:t>
      </w:r>
    </w:p>
    <w:p>
      <w:pPr>
        <w:pStyle w:val="CodeBlock"/>
      </w:pPr>
      <w:r>
        <w:rPr>
          <w:rFonts w:ascii="Consolas" w:hAnsi="Consolas" w:eastAsia="Consolas"/>
        </w:rPr>
        <w:t>if (isLoading) return &lt;Spinner /&gt;;</w:t>
      </w:r>
    </w:p>
    <w:p>
      <w:pPr>
        <w:pStyle w:val="CodeBlock"/>
      </w:pPr>
      <w:r>
        <w:rPr>
          <w:rFonts w:ascii="Consolas" w:hAnsi="Consolas" w:eastAsia="Consolas"/>
        </w:rPr>
        <w:t>if (error) return &lt;ErrorMessage message={error.message} /&gt;;</w:t>
      </w:r>
    </w:p>
    <w:p>
      <w:pPr>
        <w:pStyle w:val="CodeBlock"/>
      </w:pPr>
      <w:r>
        <w:rPr>
          <w:rFonts w:ascii="Consolas" w:hAnsi="Consolas" w:eastAsia="Consolas"/>
        </w:rPr>
        <w:t>if (products.length === 0) return &lt;EmptyState message="No products found" /&gt;;</w:t>
      </w:r>
    </w:p>
    <w:p>
      <w:pPr>
        <w:pStyle w:val="CodeBlock"/>
      </w:pPr>
      <w:r>
        <w:rPr>
          <w:rFonts w:ascii="Consolas" w:hAnsi="Consolas" w:eastAsia="Consolas"/>
        </w:rPr>
      </w:r>
    </w:p>
    <w:p>
      <w:pPr>
        <w:pStyle w:val="CodeBlock"/>
      </w:pPr>
      <w:r>
        <w:rPr>
          <w:rFonts w:ascii="Consolas" w:hAnsi="Consolas" w:eastAsia="Consolas"/>
        </w:rPr>
        <w:t>return &lt;ProductList products={products} /&gt;;</w:t>
      </w:r>
    </w:p>
    <w:p>
      <w:pPr>
        <w:pStyle w:val="Heading2"/>
      </w:pPr>
      <w:r>
        <w:t>8. Controlled and uncontrolled components</w:t>
      </w:r>
    </w:p>
    <w:p>
      <w:r>
        <w:t>A controlled component stores form input value in React state. An uncontrolled component lets the DOM store the value and reads it through refs when needed.</w:t>
      </w:r>
    </w:p>
    <w:tbl>
      <w:tblPr>
        <w:tblStyle w:val="TableGrid"/>
        <w:tblW w:type="auto" w:w="0"/>
        <w:jc w:val="center"/>
        <w:tblLook w:firstColumn="1" w:firstRow="1" w:lastColumn="0" w:lastRow="0" w:noHBand="0" w:noVBand="1" w:val="04A0"/>
      </w:tblPr>
      <w:tblGrid>
        <w:gridCol w:w="3456"/>
        <w:gridCol w:w="3456"/>
        <w:gridCol w:w="3456"/>
      </w:tblGrid>
      <w:tr>
        <w:tc>
          <w:tcPr>
            <w:tcW w:type="dxa" w:w="2016"/>
            <w:shd w:fill="1F4E79"/>
          </w:tcPr>
          <w:p>
            <w:pPr>
              <w:spacing w:after="20" w:line="240" w:lineRule="auto"/>
            </w:pPr>
            <w:r/>
            <w:r>
              <w:rPr>
                <w:b/>
                <w:color w:val="FFFFFF"/>
              </w:rPr>
              <w:t>Type</w:t>
            </w:r>
          </w:p>
        </w:tc>
        <w:tc>
          <w:tcPr>
            <w:tcW w:type="dxa" w:w="4320"/>
            <w:shd w:fill="1F4E79"/>
          </w:tcPr>
          <w:p>
            <w:pPr>
              <w:spacing w:after="20" w:line="240" w:lineRule="auto"/>
            </w:pPr>
            <w:r/>
            <w:r>
              <w:rPr>
                <w:b/>
                <w:color w:val="FFFFFF"/>
              </w:rPr>
              <w:t>How it works</w:t>
            </w:r>
          </w:p>
        </w:tc>
        <w:tc>
          <w:tcPr>
            <w:tcW w:type="dxa" w:w="4032"/>
            <w:shd w:fill="1F4E79"/>
          </w:tcPr>
          <w:p>
            <w:pPr>
              <w:spacing w:after="20" w:line="240" w:lineRule="auto"/>
            </w:pPr>
            <w:r/>
            <w:r>
              <w:rPr>
                <w:b/>
                <w:color w:val="FFFFFF"/>
              </w:rPr>
              <w:t>When to use</w:t>
            </w:r>
          </w:p>
        </w:tc>
      </w:tr>
      <w:tr>
        <w:tc>
          <w:tcPr>
            <w:tcW w:type="dxa" w:w="2016"/>
            <w:vAlign w:val="top"/>
          </w:tcPr>
          <w:p>
            <w:pPr>
              <w:spacing w:after="20" w:line="240" w:lineRule="auto"/>
            </w:pPr>
            <w:r/>
            <w:r>
              <w:rPr>
                <w:b w:val="0"/>
              </w:rPr>
              <w:t>Controlled</w:t>
            </w:r>
          </w:p>
        </w:tc>
        <w:tc>
          <w:tcPr>
            <w:tcW w:type="dxa" w:w="4320"/>
            <w:vAlign w:val="top"/>
          </w:tcPr>
          <w:p>
            <w:pPr>
              <w:spacing w:after="20" w:line="240" w:lineRule="auto"/>
            </w:pPr>
            <w:r/>
            <w:r>
              <w:rPr>
                <w:b w:val="0"/>
              </w:rPr>
              <w:t>Input value is stored in React state.</w:t>
            </w:r>
          </w:p>
        </w:tc>
        <w:tc>
          <w:tcPr>
            <w:tcW w:type="dxa" w:w="4032"/>
            <w:vAlign w:val="top"/>
          </w:tcPr>
          <w:p>
            <w:pPr>
              <w:spacing w:after="20" w:line="240" w:lineRule="auto"/>
            </w:pPr>
            <w:r/>
            <w:r>
              <w:rPr>
                <w:b w:val="0"/>
              </w:rPr>
              <w:t>Forms with validation, search boxes, dynamic UI updates</w:t>
            </w:r>
          </w:p>
        </w:tc>
      </w:tr>
      <w:tr>
        <w:tc>
          <w:tcPr>
            <w:tcW w:type="dxa" w:w="2016"/>
            <w:vAlign w:val="top"/>
          </w:tcPr>
          <w:p>
            <w:pPr>
              <w:spacing w:after="20" w:line="240" w:lineRule="auto"/>
            </w:pPr>
            <w:r/>
            <w:r>
              <w:rPr>
                <w:b w:val="0"/>
              </w:rPr>
              <w:t>Uncontrolled</w:t>
            </w:r>
          </w:p>
        </w:tc>
        <w:tc>
          <w:tcPr>
            <w:tcW w:type="dxa" w:w="4320"/>
            <w:vAlign w:val="top"/>
          </w:tcPr>
          <w:p>
            <w:pPr>
              <w:spacing w:after="20" w:line="240" w:lineRule="auto"/>
            </w:pPr>
            <w:r/>
            <w:r>
              <w:rPr>
                <w:b w:val="0"/>
              </w:rPr>
              <w:t>DOM stores the value; React reads it later.</w:t>
            </w:r>
          </w:p>
        </w:tc>
        <w:tc>
          <w:tcPr>
            <w:tcW w:type="dxa" w:w="4032"/>
            <w:vAlign w:val="top"/>
          </w:tcPr>
          <w:p>
            <w:pPr>
              <w:spacing w:after="20" w:line="240" w:lineRule="auto"/>
            </w:pPr>
            <w:r/>
            <w:r>
              <w:rPr>
                <w:b w:val="0"/>
              </w:rPr>
              <w:t>Simple forms, file inputs, integrating non-React code</w:t>
            </w:r>
          </w:p>
        </w:tc>
      </w:tr>
    </w:tbl>
    <w:p/>
    <w:p>
      <w:pPr>
        <w:pStyle w:val="Heading1"/>
      </w:pPr>
      <w:r>
        <w:t>Part 3: React Hooks</w:t>
      </w:r>
    </w:p>
    <w:p>
      <w:r>
        <w:t>Hooks let function components use React features such as state, lifecycle-like effects, refs, context, and performance optimizations. Built-in hooks cover state, context, refs, effects, performance, transitions, and newer features such as optimistic updates and action state.</w:t>
      </w:r>
    </w:p>
    <w:p>
      <w:pPr>
        <w:pStyle w:val="Heading2"/>
      </w:pPr>
      <w:r>
        <w:t>useState</w:t>
      </w:r>
    </w:p>
    <w:p>
      <w:r>
        <w:t>useState stores local component state. Use it for UI state such as search text, selected filters, modal open/close state, current tab, and form fields.</w:t>
      </w:r>
    </w:p>
    <w:p>
      <w:pPr>
        <w:pStyle w:val="CodeBlock"/>
      </w:pPr>
      <w:r>
        <w:rPr>
          <w:rFonts w:ascii="Consolas" w:hAnsi="Consolas" w:eastAsia="Consolas"/>
        </w:rPr>
        <w:t>const [isOpen, setIsOpen] = useState(false);</w:t>
      </w:r>
    </w:p>
    <w:p>
      <w:pPr>
        <w:pStyle w:val="CodeBlock"/>
      </w:pPr>
      <w:r>
        <w:rPr>
          <w:rFonts w:ascii="Consolas" w:hAnsi="Consolas" w:eastAsia="Consolas"/>
        </w:rPr>
        <w:t>const [form, setForm] = useState({ name: '', email: '' });</w:t>
      </w:r>
    </w:p>
    <w:p>
      <w:pPr>
        <w:pStyle w:val="CodeBlock"/>
      </w:pPr>
      <w:r>
        <w:rPr>
          <w:rFonts w:ascii="Consolas" w:hAnsi="Consolas" w:eastAsia="Consolas"/>
        </w:rPr>
      </w:r>
    </w:p>
    <w:p>
      <w:pPr>
        <w:pStyle w:val="CodeBlock"/>
      </w:pPr>
      <w:r>
        <w:rPr>
          <w:rFonts w:ascii="Consolas" w:hAnsi="Consolas" w:eastAsia="Consolas"/>
        </w:rPr>
        <w:t>function updateField(name, value) {</w:t>
      </w:r>
    </w:p>
    <w:p>
      <w:pPr>
        <w:pStyle w:val="CodeBlock"/>
      </w:pPr>
      <w:r>
        <w:rPr>
          <w:rFonts w:ascii="Consolas" w:hAnsi="Consolas" w:eastAsia="Consolas"/>
        </w:rPr>
        <w:t xml:space="preserve">  setForm(prev =&gt; ({ ...prev, [name]: value }));</w:t>
      </w:r>
    </w:p>
    <w:p>
      <w:pPr>
        <w:pStyle w:val="CodeBlock"/>
      </w:pPr>
      <w:r>
        <w:rPr>
          <w:rFonts w:ascii="Consolas" w:hAnsi="Consolas" w:eastAsia="Consolas"/>
        </w:rPr>
        <w:t>}</w:t>
      </w:r>
    </w:p>
    <w:p>
      <w:pPr>
        <w:pStyle w:val="Heading2"/>
      </w:pPr>
      <w:r>
        <w:t>useEffect</w:t>
      </w:r>
    </w:p>
    <w:p>
      <w:r>
        <w:t>useEffect runs side effects after rendering. Use it for synchronization with external systems: subscriptions, timers, manual DOM interactions, or browser APIs. Do not use useEffect for calculations that can be derived during render.</w:t>
      </w:r>
    </w:p>
    <w:p>
      <w:pPr>
        <w:pStyle w:val="CodeBlock"/>
      </w:pPr>
      <w:r>
        <w:rPr>
          <w:rFonts w:ascii="Consolas" w:hAnsi="Consolas" w:eastAsia="Consolas"/>
        </w:rPr>
        <w:t>useEffect(() =&gt; {</w:t>
      </w:r>
    </w:p>
    <w:p>
      <w:pPr>
        <w:pStyle w:val="CodeBlock"/>
      </w:pPr>
      <w:r>
        <w:rPr>
          <w:rFonts w:ascii="Consolas" w:hAnsi="Consolas" w:eastAsia="Consolas"/>
        </w:rPr>
        <w:t xml:space="preserve">  const id = setInterval(() =&gt; {</w:t>
      </w:r>
    </w:p>
    <w:p>
      <w:pPr>
        <w:pStyle w:val="CodeBlock"/>
      </w:pPr>
      <w:r>
        <w:rPr>
          <w:rFonts w:ascii="Consolas" w:hAnsi="Consolas" w:eastAsia="Consolas"/>
        </w:rPr>
        <w:t xml:space="preserve">    console.log('refresh dashboard data');</w:t>
      </w:r>
    </w:p>
    <w:p>
      <w:pPr>
        <w:pStyle w:val="CodeBlock"/>
      </w:pPr>
      <w:r>
        <w:rPr>
          <w:rFonts w:ascii="Consolas" w:hAnsi="Consolas" w:eastAsia="Consolas"/>
        </w:rPr>
        <w:t xml:space="preserve">  }, 30000);</w:t>
      </w:r>
    </w:p>
    <w:p>
      <w:pPr>
        <w:pStyle w:val="CodeBlock"/>
      </w:pPr>
      <w:r>
        <w:rPr>
          <w:rFonts w:ascii="Consolas" w:hAnsi="Consolas" w:eastAsia="Consolas"/>
        </w:rPr>
      </w:r>
    </w:p>
    <w:p>
      <w:pPr>
        <w:pStyle w:val="CodeBlock"/>
      </w:pPr>
      <w:r>
        <w:rPr>
          <w:rFonts w:ascii="Consolas" w:hAnsi="Consolas" w:eastAsia="Consolas"/>
        </w:rPr>
        <w:t xml:space="preserve">  return () =&gt; clearInterval(id);</w:t>
      </w:r>
    </w:p>
    <w:p>
      <w:pPr>
        <w:pStyle w:val="CodeBlock"/>
      </w:pPr>
      <w:r>
        <w:rPr>
          <w:rFonts w:ascii="Consolas" w:hAnsi="Consolas" w:eastAsia="Consolas"/>
        </w:rPr>
        <w:t>}, []);</w:t>
      </w:r>
    </w:p>
    <w:p>
      <w:r>
        <w:t>Interview point: The cleanup function prevents memory leaks and stale subscriptions when a component unmounts or dependencies change.</w:t>
      </w:r>
    </w:p>
    <w:p>
      <w:pPr>
        <w:pStyle w:val="Heading2"/>
      </w:pPr>
      <w:r>
        <w:t>useRef</w:t>
      </w:r>
    </w:p>
    <w:p>
      <w:r>
        <w:t>useRef stores a mutable value that does not trigger re-renders. Common uses include focusing inputs, storing previous values, storing timer IDs, or keeping references to DOM nodes.</w:t>
      </w:r>
    </w:p>
    <w:p>
      <w:pPr>
        <w:pStyle w:val="CodeBlock"/>
      </w:pPr>
      <w:r>
        <w:rPr>
          <w:rFonts w:ascii="Consolas" w:hAnsi="Consolas" w:eastAsia="Consolas"/>
        </w:rPr>
        <w:t>const inputRef = useRef(null);</w:t>
      </w:r>
    </w:p>
    <w:p>
      <w:pPr>
        <w:pStyle w:val="CodeBlock"/>
      </w:pPr>
      <w:r>
        <w:rPr>
          <w:rFonts w:ascii="Consolas" w:hAnsi="Consolas" w:eastAsia="Consolas"/>
        </w:rPr>
      </w:r>
    </w:p>
    <w:p>
      <w:pPr>
        <w:pStyle w:val="CodeBlock"/>
      </w:pPr>
      <w:r>
        <w:rPr>
          <w:rFonts w:ascii="Consolas" w:hAnsi="Consolas" w:eastAsia="Consolas"/>
        </w:rPr>
        <w:t>function focusSearch() {</w:t>
      </w:r>
    </w:p>
    <w:p>
      <w:pPr>
        <w:pStyle w:val="CodeBlock"/>
      </w:pPr>
      <w:r>
        <w:rPr>
          <w:rFonts w:ascii="Consolas" w:hAnsi="Consolas" w:eastAsia="Consolas"/>
        </w:rPr>
        <w:t xml:space="preserve">  inputRef.current?.focus();</w:t>
      </w:r>
    </w:p>
    <w:p>
      <w:pPr>
        <w:pStyle w:val="CodeBlock"/>
      </w:pPr>
      <w:r>
        <w:rPr>
          <w:rFonts w:ascii="Consolas" w:hAnsi="Consolas" w:eastAsia="Consolas"/>
        </w:rPr>
        <w:t>}</w:t>
      </w:r>
    </w:p>
    <w:p>
      <w:pPr>
        <w:pStyle w:val="CodeBlock"/>
      </w:pPr>
      <w:r>
        <w:rPr>
          <w:rFonts w:ascii="Consolas" w:hAnsi="Consolas" w:eastAsia="Consolas"/>
        </w:rPr>
      </w:r>
    </w:p>
    <w:p>
      <w:pPr>
        <w:pStyle w:val="CodeBlock"/>
      </w:pPr>
      <w:r>
        <w:rPr>
          <w:rFonts w:ascii="Consolas" w:hAnsi="Consolas" w:eastAsia="Consolas"/>
        </w:rPr>
        <w:t>return &lt;input ref={inputRef} placeholder="Search clients" /&gt;;</w:t>
      </w:r>
    </w:p>
    <w:p>
      <w:pPr>
        <w:pStyle w:val="Heading2"/>
      </w:pPr>
      <w:r>
        <w:t>useMemo</w:t>
      </w:r>
    </w:p>
    <w:p>
      <w:r>
        <w:t>useMemo memoizes the result of an expensive calculation. Use it only when a calculation is expensive or when referential stability matters for child components.</w:t>
      </w:r>
    </w:p>
    <w:p>
      <w:pPr>
        <w:pStyle w:val="CodeBlock"/>
      </w:pPr>
      <w:r>
        <w:rPr>
          <w:rFonts w:ascii="Consolas" w:hAnsi="Consolas" w:eastAsia="Consolas"/>
        </w:rPr>
        <w:t>const filteredProducts = useMemo(() =&gt; {</w:t>
      </w:r>
    </w:p>
    <w:p>
      <w:pPr>
        <w:pStyle w:val="CodeBlock"/>
      </w:pPr>
      <w:r>
        <w:rPr>
          <w:rFonts w:ascii="Consolas" w:hAnsi="Consolas" w:eastAsia="Consolas"/>
        </w:rPr>
        <w:t xml:space="preserve">  return products.filter(product =&gt;</w:t>
      </w:r>
    </w:p>
    <w:p>
      <w:pPr>
        <w:pStyle w:val="CodeBlock"/>
      </w:pPr>
      <w:r>
        <w:rPr>
          <w:rFonts w:ascii="Consolas" w:hAnsi="Consolas" w:eastAsia="Consolas"/>
        </w:rPr>
        <w:t xml:space="preserve">    product.name.toLowerCase().includes(searchTerm.toLowerCase())</w:t>
      </w:r>
    </w:p>
    <w:p>
      <w:pPr>
        <w:pStyle w:val="CodeBlock"/>
      </w:pPr>
      <w:r>
        <w:rPr>
          <w:rFonts w:ascii="Consolas" w:hAnsi="Consolas" w:eastAsia="Consolas"/>
        </w:rPr>
        <w:t xml:space="preserve">  );</w:t>
      </w:r>
    </w:p>
    <w:p>
      <w:pPr>
        <w:pStyle w:val="CodeBlock"/>
      </w:pPr>
      <w:r>
        <w:rPr>
          <w:rFonts w:ascii="Consolas" w:hAnsi="Consolas" w:eastAsia="Consolas"/>
        </w:rPr>
        <w:t>}, [products, searchTerm]);</w:t>
      </w:r>
    </w:p>
    <w:p>
      <w:pPr>
        <w:pStyle w:val="Heading2"/>
      </w:pPr>
      <w:r>
        <w:t>useCallback</w:t>
      </w:r>
    </w:p>
    <w:p>
      <w:r>
        <w:t>useCallback memoizes a function reference. It is useful when passing callbacks to memoized child components or hooks that depend on stable function references.</w:t>
      </w:r>
    </w:p>
    <w:p>
      <w:pPr>
        <w:pStyle w:val="CodeBlock"/>
      </w:pPr>
      <w:r>
        <w:rPr>
          <w:rFonts w:ascii="Consolas" w:hAnsi="Consolas" w:eastAsia="Consolas"/>
        </w:rPr>
        <w:t>const handleStatusChange = useCallback((taskId, status) =&gt; {</w:t>
      </w:r>
    </w:p>
    <w:p>
      <w:pPr>
        <w:pStyle w:val="CodeBlock"/>
      </w:pPr>
      <w:r>
        <w:rPr>
          <w:rFonts w:ascii="Consolas" w:hAnsi="Consolas" w:eastAsia="Consolas"/>
        </w:rPr>
        <w:t xml:space="preserve">  setTasks(prev =&gt;</w:t>
      </w:r>
    </w:p>
    <w:p>
      <w:pPr>
        <w:pStyle w:val="CodeBlock"/>
      </w:pPr>
      <w:r>
        <w:rPr>
          <w:rFonts w:ascii="Consolas" w:hAnsi="Consolas" w:eastAsia="Consolas"/>
        </w:rPr>
        <w:t xml:space="preserve">    prev.map(task =&gt; task.id === taskId ? { ...task, status } : task)</w:t>
      </w:r>
    </w:p>
    <w:p>
      <w:pPr>
        <w:pStyle w:val="CodeBlock"/>
      </w:pPr>
      <w:r>
        <w:rPr>
          <w:rFonts w:ascii="Consolas" w:hAnsi="Consolas" w:eastAsia="Consolas"/>
        </w:rPr>
        <w:t xml:space="preserve">  );</w:t>
      </w:r>
    </w:p>
    <w:p>
      <w:pPr>
        <w:pStyle w:val="CodeBlock"/>
      </w:pPr>
      <w:r>
        <w:rPr>
          <w:rFonts w:ascii="Consolas" w:hAnsi="Consolas" w:eastAsia="Consolas"/>
        </w:rPr>
        <w:t>}, []);</w:t>
      </w:r>
    </w:p>
    <w:p>
      <w:pPr>
        <w:pStyle w:val="Heading2"/>
      </w:pPr>
      <w:r>
        <w:t>useContext</w:t>
      </w:r>
    </w:p>
    <w:p>
      <w:r>
        <w:t>useContext reads data from a context provider. Context is useful for app-wide values like theme, authenticated user, locale, or feature flags. Do not put every state value in context; frequently changing values can cause broad re-renders.</w:t>
      </w:r>
    </w:p>
    <w:p>
      <w:pPr>
        <w:pStyle w:val="CodeBlock"/>
      </w:pPr>
      <w:r>
        <w:rPr>
          <w:rFonts w:ascii="Consolas" w:hAnsi="Consolas" w:eastAsia="Consolas"/>
        </w:rPr>
        <w:t>const AuthContext = createContext(null);</w:t>
      </w:r>
    </w:p>
    <w:p>
      <w:pPr>
        <w:pStyle w:val="CodeBlock"/>
      </w:pPr>
      <w:r>
        <w:rPr>
          <w:rFonts w:ascii="Consolas" w:hAnsi="Consolas" w:eastAsia="Consolas"/>
        </w:rPr>
      </w:r>
    </w:p>
    <w:p>
      <w:pPr>
        <w:pStyle w:val="CodeBlock"/>
      </w:pPr>
      <w:r>
        <w:rPr>
          <w:rFonts w:ascii="Consolas" w:hAnsi="Consolas" w:eastAsia="Consolas"/>
        </w:rPr>
        <w:t>function UserMenu() {</w:t>
      </w:r>
    </w:p>
    <w:p>
      <w:pPr>
        <w:pStyle w:val="CodeBlock"/>
      </w:pPr>
      <w:r>
        <w:rPr>
          <w:rFonts w:ascii="Consolas" w:hAnsi="Consolas" w:eastAsia="Consolas"/>
        </w:rPr>
        <w:t xml:space="preserve">  const user = useContext(AuthContext);</w:t>
      </w:r>
    </w:p>
    <w:p>
      <w:pPr>
        <w:pStyle w:val="CodeBlock"/>
      </w:pPr>
      <w:r>
        <w:rPr>
          <w:rFonts w:ascii="Consolas" w:hAnsi="Consolas" w:eastAsia="Consolas"/>
        </w:rPr>
        <w:t xml:space="preserve">  return &lt;p&gt;Signed in as {user.name}&lt;/p&gt;;</w:t>
      </w:r>
    </w:p>
    <w:p>
      <w:pPr>
        <w:pStyle w:val="CodeBlock"/>
      </w:pPr>
      <w:r>
        <w:rPr>
          <w:rFonts w:ascii="Consolas" w:hAnsi="Consolas" w:eastAsia="Consolas"/>
        </w:rPr>
        <w:t>}</w:t>
      </w:r>
    </w:p>
    <w:p>
      <w:pPr>
        <w:pStyle w:val="Heading2"/>
      </w:pPr>
      <w:r>
        <w:t>useReducer</w:t>
      </w:r>
    </w:p>
    <w:p>
      <w:r>
        <w:t>useReducer is useful when state logic becomes complex or has multiple related actions. It is common for forms, complex filters, carts, and dashboards with many state transitions.</w:t>
      </w:r>
    </w:p>
    <w:p>
      <w:pPr>
        <w:pStyle w:val="CodeBlock"/>
      </w:pPr>
      <w:r>
        <w:rPr>
          <w:rFonts w:ascii="Consolas" w:hAnsi="Consolas" w:eastAsia="Consolas"/>
        </w:rPr>
        <w:t>function cartReducer(state, action) {</w:t>
      </w:r>
    </w:p>
    <w:p>
      <w:pPr>
        <w:pStyle w:val="CodeBlock"/>
      </w:pPr>
      <w:r>
        <w:rPr>
          <w:rFonts w:ascii="Consolas" w:hAnsi="Consolas" w:eastAsia="Consolas"/>
        </w:rPr>
        <w:t xml:space="preserve">  switch (action.type) {</w:t>
      </w:r>
    </w:p>
    <w:p>
      <w:pPr>
        <w:pStyle w:val="CodeBlock"/>
      </w:pPr>
      <w:r>
        <w:rPr>
          <w:rFonts w:ascii="Consolas" w:hAnsi="Consolas" w:eastAsia="Consolas"/>
        </w:rPr>
        <w:t xml:space="preserve">    case 'add':</w:t>
      </w:r>
    </w:p>
    <w:p>
      <w:pPr>
        <w:pStyle w:val="CodeBlock"/>
      </w:pPr>
      <w:r>
        <w:rPr>
          <w:rFonts w:ascii="Consolas" w:hAnsi="Consolas" w:eastAsia="Consolas"/>
        </w:rPr>
        <w:t xml:space="preserve">      return { ...state, items: [...state.items, action.item] };</w:t>
      </w:r>
    </w:p>
    <w:p>
      <w:pPr>
        <w:pStyle w:val="CodeBlock"/>
      </w:pPr>
      <w:r>
        <w:rPr>
          <w:rFonts w:ascii="Consolas" w:hAnsi="Consolas" w:eastAsia="Consolas"/>
        </w:rPr>
        <w:t xml:space="preserve">    case 'remove':</w:t>
      </w:r>
    </w:p>
    <w:p>
      <w:pPr>
        <w:pStyle w:val="CodeBlock"/>
      </w:pPr>
      <w:r>
        <w:rPr>
          <w:rFonts w:ascii="Consolas" w:hAnsi="Consolas" w:eastAsia="Consolas"/>
        </w:rPr>
        <w:t xml:space="preserve">      return { ...state, items: state.items.filter(i =&gt; i.id !== action.id) };</w:t>
      </w:r>
    </w:p>
    <w:p>
      <w:pPr>
        <w:pStyle w:val="CodeBlock"/>
      </w:pPr>
      <w:r>
        <w:rPr>
          <w:rFonts w:ascii="Consolas" w:hAnsi="Consolas" w:eastAsia="Consolas"/>
        </w:rPr>
        <w:t xml:space="preserve">    default:</w:t>
      </w:r>
    </w:p>
    <w:p>
      <w:pPr>
        <w:pStyle w:val="CodeBlock"/>
      </w:pPr>
      <w:r>
        <w:rPr>
          <w:rFonts w:ascii="Consolas" w:hAnsi="Consolas" w:eastAsia="Consolas"/>
        </w:rPr>
        <w:t xml:space="preserve">      return state;</w:t>
      </w:r>
    </w:p>
    <w:p>
      <w:pPr>
        <w:pStyle w:val="CodeBlock"/>
      </w:pPr>
      <w:r>
        <w:rPr>
          <w:rFonts w:ascii="Consolas" w:hAnsi="Consolas" w:eastAsia="Consolas"/>
        </w:rPr>
        <w:t xml:space="preserve">  }</w:t>
      </w:r>
    </w:p>
    <w:p>
      <w:pPr>
        <w:pStyle w:val="CodeBlock"/>
      </w:pPr>
      <w:r>
        <w:rPr>
          <w:rFonts w:ascii="Consolas" w:hAnsi="Consolas" w:eastAsia="Consolas"/>
        </w:rPr>
        <w:t>}</w:t>
      </w:r>
    </w:p>
    <w:p>
      <w:pPr>
        <w:pStyle w:val="CodeBlock"/>
      </w:pPr>
      <w:r>
        <w:rPr>
          <w:rFonts w:ascii="Consolas" w:hAnsi="Consolas" w:eastAsia="Consolas"/>
        </w:rPr>
      </w:r>
    </w:p>
    <w:p>
      <w:pPr>
        <w:pStyle w:val="CodeBlock"/>
      </w:pPr>
      <w:r>
        <w:rPr>
          <w:rFonts w:ascii="Consolas" w:hAnsi="Consolas" w:eastAsia="Consolas"/>
        </w:rPr>
        <w:t>const [cart, dispatch] = useReducer(cartReducer, { items: [] });</w:t>
      </w:r>
    </w:p>
    <w:p>
      <w:pPr>
        <w:pStyle w:val="Heading2"/>
      </w:pPr>
      <w:r>
        <w:t>Custom hooks</w:t>
      </w:r>
    </w:p>
    <w:p>
      <w:r>
        <w:t>A custom hook extracts reusable stateful logic. It should start with “use”. Custom hooks are great for form logic, data fetching, local storage, filters, pagination, and media queries.</w:t>
      </w:r>
    </w:p>
    <w:p>
      <w:pPr>
        <w:pStyle w:val="CodeBlock"/>
      </w:pPr>
      <w:r>
        <w:rPr>
          <w:rFonts w:ascii="Consolas" w:hAnsi="Consolas" w:eastAsia="Consolas"/>
        </w:rPr>
        <w:t>function useDebouncedValue(value, delay = 300) {</w:t>
      </w:r>
    </w:p>
    <w:p>
      <w:pPr>
        <w:pStyle w:val="CodeBlock"/>
      </w:pPr>
      <w:r>
        <w:rPr>
          <w:rFonts w:ascii="Consolas" w:hAnsi="Consolas" w:eastAsia="Consolas"/>
        </w:rPr>
        <w:t xml:space="preserve">  const [debounced, setDebounced] = useState(value);</w:t>
      </w:r>
    </w:p>
    <w:p>
      <w:pPr>
        <w:pStyle w:val="CodeBlock"/>
      </w:pPr>
      <w:r>
        <w:rPr>
          <w:rFonts w:ascii="Consolas" w:hAnsi="Consolas" w:eastAsia="Consolas"/>
        </w:rPr>
      </w:r>
    </w:p>
    <w:p>
      <w:pPr>
        <w:pStyle w:val="CodeBlock"/>
      </w:pPr>
      <w:r>
        <w:rPr>
          <w:rFonts w:ascii="Consolas" w:hAnsi="Consolas" w:eastAsia="Consolas"/>
        </w:rPr>
        <w:t xml:space="preserve">  useEffect(() =&gt; {</w:t>
      </w:r>
    </w:p>
    <w:p>
      <w:pPr>
        <w:pStyle w:val="CodeBlock"/>
      </w:pPr>
      <w:r>
        <w:rPr>
          <w:rFonts w:ascii="Consolas" w:hAnsi="Consolas" w:eastAsia="Consolas"/>
        </w:rPr>
        <w:t xml:space="preserve">    const id = setTimeout(() =&gt; setDebounced(value), delay);</w:t>
      </w:r>
    </w:p>
    <w:p>
      <w:pPr>
        <w:pStyle w:val="CodeBlock"/>
      </w:pPr>
      <w:r>
        <w:rPr>
          <w:rFonts w:ascii="Consolas" w:hAnsi="Consolas" w:eastAsia="Consolas"/>
        </w:rPr>
        <w:t xml:space="preserve">    return () =&gt; clearTimeout(id);</w:t>
      </w:r>
    </w:p>
    <w:p>
      <w:pPr>
        <w:pStyle w:val="CodeBlock"/>
      </w:pPr>
      <w:r>
        <w:rPr>
          <w:rFonts w:ascii="Consolas" w:hAnsi="Consolas" w:eastAsia="Consolas"/>
        </w:rPr>
        <w:t xml:space="preserve">  }, [value, delay]);</w:t>
      </w:r>
    </w:p>
    <w:p>
      <w:pPr>
        <w:pStyle w:val="CodeBlock"/>
      </w:pPr>
      <w:r>
        <w:rPr>
          <w:rFonts w:ascii="Consolas" w:hAnsi="Consolas" w:eastAsia="Consolas"/>
        </w:rPr>
      </w:r>
    </w:p>
    <w:p>
      <w:pPr>
        <w:pStyle w:val="CodeBlock"/>
      </w:pPr>
      <w:r>
        <w:rPr>
          <w:rFonts w:ascii="Consolas" w:hAnsi="Consolas" w:eastAsia="Consolas"/>
        </w:rPr>
        <w:t xml:space="preserve">  return debounced;</w:t>
      </w:r>
    </w:p>
    <w:p>
      <w:pPr>
        <w:pStyle w:val="CodeBlock"/>
      </w:pPr>
      <w:r>
        <w:rPr>
          <w:rFonts w:ascii="Consolas" w:hAnsi="Consolas" w:eastAsia="Consolas"/>
        </w:rPr>
        <w:t>}</w:t>
      </w:r>
    </w:p>
    <w:p>
      <w:pPr>
        <w:pStyle w:val="Heading2"/>
      </w:pPr>
      <w:r>
        <w:t>Modern hooks and APIs to recognize</w:t>
      </w:r>
    </w:p>
    <w:tbl>
      <w:tblPr>
        <w:tblStyle w:val="TableGrid"/>
        <w:tblW w:type="auto" w:w="0"/>
        <w:jc w:val="center"/>
        <w:tblLook w:firstColumn="1" w:firstRow="1" w:lastColumn="0" w:lastRow="0" w:noHBand="0" w:noVBand="1" w:val="04A0"/>
      </w:tblPr>
      <w:tblGrid>
        <w:gridCol w:w="5184"/>
        <w:gridCol w:w="5184"/>
      </w:tblGrid>
      <w:tr>
        <w:tc>
          <w:tcPr>
            <w:tcW w:type="dxa" w:w="2736"/>
            <w:shd w:fill="1F4E79"/>
          </w:tcPr>
          <w:p>
            <w:pPr>
              <w:spacing w:after="20" w:line="240" w:lineRule="auto"/>
            </w:pPr>
            <w:r/>
            <w:r>
              <w:rPr>
                <w:b/>
                <w:color w:val="FFFFFF"/>
              </w:rPr>
              <w:t>Hook / API</w:t>
            </w:r>
          </w:p>
        </w:tc>
        <w:tc>
          <w:tcPr>
            <w:tcW w:type="dxa" w:w="7632"/>
            <w:shd w:fill="1F4E79"/>
          </w:tcPr>
          <w:p>
            <w:pPr>
              <w:spacing w:after="20" w:line="240" w:lineRule="auto"/>
            </w:pPr>
            <w:r/>
            <w:r>
              <w:rPr>
                <w:b/>
                <w:color w:val="FFFFFF"/>
              </w:rPr>
              <w:t>What to know for interviews</w:t>
            </w:r>
          </w:p>
        </w:tc>
      </w:tr>
      <w:tr>
        <w:tc>
          <w:tcPr>
            <w:tcW w:type="dxa" w:w="2736"/>
            <w:vAlign w:val="top"/>
          </w:tcPr>
          <w:p>
            <w:pPr>
              <w:spacing w:after="20" w:line="240" w:lineRule="auto"/>
            </w:pPr>
            <w:r/>
            <w:r>
              <w:rPr>
                <w:b w:val="0"/>
              </w:rPr>
              <w:t>useTransition</w:t>
            </w:r>
          </w:p>
        </w:tc>
        <w:tc>
          <w:tcPr>
            <w:tcW w:type="dxa" w:w="7632"/>
            <w:vAlign w:val="top"/>
          </w:tcPr>
          <w:p>
            <w:pPr>
              <w:spacing w:after="20" w:line="240" w:lineRule="auto"/>
            </w:pPr>
            <w:r/>
            <w:r>
              <w:rPr>
                <w:b w:val="0"/>
              </w:rPr>
              <w:t>Marks updates as non-urgent so the UI can stay responsive during expensive rendering.</w:t>
            </w:r>
          </w:p>
        </w:tc>
      </w:tr>
      <w:tr>
        <w:tc>
          <w:tcPr>
            <w:tcW w:type="dxa" w:w="2736"/>
            <w:vAlign w:val="top"/>
          </w:tcPr>
          <w:p>
            <w:pPr>
              <w:spacing w:after="20" w:line="240" w:lineRule="auto"/>
            </w:pPr>
            <w:r/>
            <w:r>
              <w:rPr>
                <w:b w:val="0"/>
              </w:rPr>
              <w:t>useDeferredValue</w:t>
            </w:r>
          </w:p>
        </w:tc>
        <w:tc>
          <w:tcPr>
            <w:tcW w:type="dxa" w:w="7632"/>
            <w:vAlign w:val="top"/>
          </w:tcPr>
          <w:p>
            <w:pPr>
              <w:spacing w:after="20" w:line="240" w:lineRule="auto"/>
            </w:pPr>
            <w:r/>
            <w:r>
              <w:rPr>
                <w:b w:val="0"/>
              </w:rPr>
              <w:t>Defers updating a value, useful for search/filter UIs where typing should stay responsive.</w:t>
            </w:r>
          </w:p>
        </w:tc>
      </w:tr>
      <w:tr>
        <w:tc>
          <w:tcPr>
            <w:tcW w:type="dxa" w:w="2736"/>
            <w:vAlign w:val="top"/>
          </w:tcPr>
          <w:p>
            <w:pPr>
              <w:spacing w:after="20" w:line="240" w:lineRule="auto"/>
            </w:pPr>
            <w:r/>
            <w:r>
              <w:rPr>
                <w:b w:val="0"/>
              </w:rPr>
              <w:t>useId</w:t>
            </w:r>
          </w:p>
        </w:tc>
        <w:tc>
          <w:tcPr>
            <w:tcW w:type="dxa" w:w="7632"/>
            <w:vAlign w:val="top"/>
          </w:tcPr>
          <w:p>
            <w:pPr>
              <w:spacing w:after="20" w:line="240" w:lineRule="auto"/>
            </w:pPr>
            <w:r/>
            <w:r>
              <w:rPr>
                <w:b w:val="0"/>
              </w:rPr>
              <w:t>Generates stable IDs for accessibility attributes such as label/htmlFor.</w:t>
            </w:r>
          </w:p>
        </w:tc>
      </w:tr>
      <w:tr>
        <w:tc>
          <w:tcPr>
            <w:tcW w:type="dxa" w:w="2736"/>
            <w:vAlign w:val="top"/>
          </w:tcPr>
          <w:p>
            <w:pPr>
              <w:spacing w:after="20" w:line="240" w:lineRule="auto"/>
            </w:pPr>
            <w:r/>
            <w:r>
              <w:rPr>
                <w:b w:val="0"/>
              </w:rPr>
              <w:t>useOptimistic</w:t>
            </w:r>
          </w:p>
        </w:tc>
        <w:tc>
          <w:tcPr>
            <w:tcW w:type="dxa" w:w="7632"/>
            <w:vAlign w:val="top"/>
          </w:tcPr>
          <w:p>
            <w:pPr>
              <w:spacing w:after="20" w:line="240" w:lineRule="auto"/>
            </w:pPr>
            <w:r/>
            <w:r>
              <w:rPr>
                <w:b w:val="0"/>
              </w:rPr>
              <w:t>Shows optimistic UI before a server operation finishes, then reconciles with the real result.</w:t>
            </w:r>
          </w:p>
        </w:tc>
      </w:tr>
      <w:tr>
        <w:tc>
          <w:tcPr>
            <w:tcW w:type="dxa" w:w="2736"/>
            <w:vAlign w:val="top"/>
          </w:tcPr>
          <w:p>
            <w:pPr>
              <w:spacing w:after="20" w:line="240" w:lineRule="auto"/>
            </w:pPr>
            <w:r/>
            <w:r>
              <w:rPr>
                <w:b w:val="0"/>
              </w:rPr>
              <w:t>useActionState</w:t>
            </w:r>
          </w:p>
        </w:tc>
        <w:tc>
          <w:tcPr>
            <w:tcW w:type="dxa" w:w="7632"/>
            <w:vAlign w:val="top"/>
          </w:tcPr>
          <w:p>
            <w:pPr>
              <w:spacing w:after="20" w:line="240" w:lineRule="auto"/>
            </w:pPr>
            <w:r/>
            <w:r>
              <w:rPr>
                <w:b w:val="0"/>
              </w:rPr>
              <w:t>Manages state returned by form actions or server actions in React 19 style workflows.</w:t>
            </w:r>
          </w:p>
        </w:tc>
      </w:tr>
      <w:tr>
        <w:tc>
          <w:tcPr>
            <w:tcW w:type="dxa" w:w="2736"/>
            <w:vAlign w:val="top"/>
          </w:tcPr>
          <w:p>
            <w:pPr>
              <w:spacing w:after="20" w:line="240" w:lineRule="auto"/>
            </w:pPr>
            <w:r/>
            <w:r>
              <w:rPr>
                <w:b w:val="0"/>
              </w:rPr>
              <w:t>useEffectEvent</w:t>
            </w:r>
          </w:p>
        </w:tc>
        <w:tc>
          <w:tcPr>
            <w:tcW w:type="dxa" w:w="7632"/>
            <w:vAlign w:val="top"/>
          </w:tcPr>
          <w:p>
            <w:pPr>
              <w:spacing w:after="20" w:line="240" w:lineRule="auto"/>
            </w:pPr>
            <w:r/>
            <w:r>
              <w:rPr>
                <w:b w:val="0"/>
              </w:rPr>
              <w:t>Separates non-reactive logic from effects; useful for avoiding unnecessary effect re-runs in React 19.2+.</w:t>
            </w:r>
          </w:p>
        </w:tc>
      </w:tr>
      <w:tr>
        <w:tc>
          <w:tcPr>
            <w:tcW w:type="dxa" w:w="2736"/>
            <w:vAlign w:val="top"/>
          </w:tcPr>
          <w:p>
            <w:pPr>
              <w:spacing w:after="20" w:line="240" w:lineRule="auto"/>
            </w:pPr>
            <w:r/>
            <w:r>
              <w:rPr>
                <w:b w:val="0"/>
              </w:rPr>
              <w:t>&lt;Suspense&gt;</w:t>
            </w:r>
          </w:p>
        </w:tc>
        <w:tc>
          <w:tcPr>
            <w:tcW w:type="dxa" w:w="7632"/>
            <w:vAlign w:val="top"/>
          </w:tcPr>
          <w:p>
            <w:pPr>
              <w:spacing w:after="20" w:line="240" w:lineRule="auto"/>
            </w:pPr>
            <w:r/>
            <w:r>
              <w:rPr>
                <w:b w:val="0"/>
              </w:rPr>
              <w:t>Shows fallback UI while code or data is loading. Important in React and Next.js streaming.</w:t>
            </w:r>
          </w:p>
        </w:tc>
      </w:tr>
    </w:tbl>
    <w:p/>
    <w:p>
      <w:pPr>
        <w:pStyle w:val="Heading1"/>
      </w:pPr>
      <w:r>
        <w:t>Part 4: Forms, Events, State, and Data Fetching</w:t>
      </w:r>
    </w:p>
    <w:p>
      <w:pPr>
        <w:pStyle w:val="Heading2"/>
      </w:pPr>
      <w:r>
        <w:t>Events</w:t>
      </w:r>
    </w:p>
    <w:p>
      <w:r>
        <w:t>React event handlers are passed as functions. Do not call the function immediately unless you intentionally want it to run during render.</w:t>
      </w:r>
    </w:p>
    <w:p>
      <w:pPr>
        <w:pStyle w:val="CodeBlock"/>
      </w:pPr>
      <w:r>
        <w:rPr>
          <w:rFonts w:ascii="Consolas" w:hAnsi="Consolas" w:eastAsia="Consolas"/>
        </w:rPr>
        <w:t>&lt;button onClick={handleSave}&gt;Save&lt;/button&gt;        // correct</w:t>
      </w:r>
    </w:p>
    <w:p>
      <w:pPr>
        <w:pStyle w:val="CodeBlock"/>
      </w:pPr>
      <w:r>
        <w:rPr>
          <w:rFonts w:ascii="Consolas" w:hAnsi="Consolas" w:eastAsia="Consolas"/>
        </w:rPr>
        <w:t>&lt;button onClick={() =&gt; handleDelete(id)}&gt;Delete&lt;/button&gt; // correct when passing args</w:t>
      </w:r>
    </w:p>
    <w:p>
      <w:pPr>
        <w:pStyle w:val="CodeBlock"/>
      </w:pPr>
      <w:r>
        <w:rPr>
          <w:rFonts w:ascii="Consolas" w:hAnsi="Consolas" w:eastAsia="Consolas"/>
        </w:rPr>
        <w:t>&lt;button onClick={handleSave()}&gt;Save&lt;/button&gt;      // wrong in most cases</w:t>
      </w:r>
    </w:p>
    <w:p>
      <w:pPr>
        <w:pStyle w:val="Heading2"/>
      </w:pPr>
      <w:r>
        <w:t>Form handling</w:t>
      </w:r>
    </w:p>
    <w:p>
      <w:r>
        <w:t>In dashboard and portal projects, forms usually include controlled inputs, validation, submit state, error handling, and success feedback. A good answer includes both frontend and backend validation.</w:t>
      </w:r>
    </w:p>
    <w:p>
      <w:pPr>
        <w:pStyle w:val="CodeBlock"/>
      </w:pPr>
      <w:r>
        <w:rPr>
          <w:rFonts w:ascii="Consolas" w:hAnsi="Consolas" w:eastAsia="Consolas"/>
        </w:rPr>
        <w:t>function ClientForm({ onSubmit }) {</w:t>
      </w:r>
    </w:p>
    <w:p>
      <w:pPr>
        <w:pStyle w:val="CodeBlock"/>
      </w:pPr>
      <w:r>
        <w:rPr>
          <w:rFonts w:ascii="Consolas" w:hAnsi="Consolas" w:eastAsia="Consolas"/>
        </w:rPr>
        <w:t xml:space="preserve">  const [clientName, setClientName] = useState('');</w:t>
      </w:r>
    </w:p>
    <w:p>
      <w:pPr>
        <w:pStyle w:val="CodeBlock"/>
      </w:pPr>
      <w:r>
        <w:rPr>
          <w:rFonts w:ascii="Consolas" w:hAnsi="Consolas" w:eastAsia="Consolas"/>
        </w:rPr>
        <w:t xml:space="preserve">  const [error, setError] = useState('');</w:t>
      </w:r>
    </w:p>
    <w:p>
      <w:pPr>
        <w:pStyle w:val="CodeBlock"/>
      </w:pPr>
      <w:r>
        <w:rPr>
          <w:rFonts w:ascii="Consolas" w:hAnsi="Consolas" w:eastAsia="Consolas"/>
        </w:rPr>
      </w:r>
    </w:p>
    <w:p>
      <w:pPr>
        <w:pStyle w:val="CodeBlock"/>
      </w:pPr>
      <w:r>
        <w:rPr>
          <w:rFonts w:ascii="Consolas" w:hAnsi="Consolas" w:eastAsia="Consolas"/>
        </w:rPr>
        <w:t xml:space="preserve">  function handleSubmit(e) {</w:t>
      </w:r>
    </w:p>
    <w:p>
      <w:pPr>
        <w:pStyle w:val="CodeBlock"/>
      </w:pPr>
      <w:r>
        <w:rPr>
          <w:rFonts w:ascii="Consolas" w:hAnsi="Consolas" w:eastAsia="Consolas"/>
        </w:rPr>
        <w:t xml:space="preserve">    e.preventDefault();</w:t>
      </w:r>
    </w:p>
    <w:p>
      <w:pPr>
        <w:pStyle w:val="CodeBlock"/>
      </w:pPr>
      <w:r>
        <w:rPr>
          <w:rFonts w:ascii="Consolas" w:hAnsi="Consolas" w:eastAsia="Consolas"/>
        </w:rPr>
        <w:t xml:space="preserve">    if (!clientName.trim()) {</w:t>
      </w:r>
    </w:p>
    <w:p>
      <w:pPr>
        <w:pStyle w:val="CodeBlock"/>
      </w:pPr>
      <w:r>
        <w:rPr>
          <w:rFonts w:ascii="Consolas" w:hAnsi="Consolas" w:eastAsia="Consolas"/>
        </w:rPr>
        <w:t xml:space="preserve">      setError('Client name is required');</w:t>
      </w:r>
    </w:p>
    <w:p>
      <w:pPr>
        <w:pStyle w:val="CodeBlock"/>
      </w:pPr>
      <w:r>
        <w:rPr>
          <w:rFonts w:ascii="Consolas" w:hAnsi="Consolas" w:eastAsia="Consolas"/>
        </w:rPr>
        <w:t xml:space="preserve">      return;</w:t>
      </w:r>
    </w:p>
    <w:p>
      <w:pPr>
        <w:pStyle w:val="CodeBlock"/>
      </w:pPr>
      <w:r>
        <w:rPr>
          <w:rFonts w:ascii="Consolas" w:hAnsi="Consolas" w:eastAsia="Consolas"/>
        </w:rPr>
        <w:t xml:space="preserve">    }</w:t>
      </w:r>
    </w:p>
    <w:p>
      <w:pPr>
        <w:pStyle w:val="CodeBlock"/>
      </w:pPr>
      <w:r>
        <w:rPr>
          <w:rFonts w:ascii="Consolas" w:hAnsi="Consolas" w:eastAsia="Consolas"/>
        </w:rPr>
        <w:t xml:space="preserve">    onSubmit({ clientName });</w:t>
      </w:r>
    </w:p>
    <w:p>
      <w:pPr>
        <w:pStyle w:val="CodeBlock"/>
      </w:pPr>
      <w:r>
        <w:rPr>
          <w:rFonts w:ascii="Consolas" w:hAnsi="Consolas" w:eastAsia="Consolas"/>
        </w:rPr>
        <w:t xml:space="preserve">  }</w:t>
      </w:r>
    </w:p>
    <w:p>
      <w:pPr>
        <w:pStyle w:val="CodeBlock"/>
      </w:pPr>
      <w:r>
        <w:rPr>
          <w:rFonts w:ascii="Consolas" w:hAnsi="Consolas" w:eastAsia="Consolas"/>
        </w:rPr>
      </w:r>
    </w:p>
    <w:p>
      <w:pPr>
        <w:pStyle w:val="CodeBlock"/>
      </w:pPr>
      <w:r>
        <w:rPr>
          <w:rFonts w:ascii="Consolas" w:hAnsi="Consolas" w:eastAsia="Consolas"/>
        </w:rPr>
        <w:t xml:space="preserve">  return (</w:t>
      </w:r>
    </w:p>
    <w:p>
      <w:pPr>
        <w:pStyle w:val="CodeBlock"/>
      </w:pPr>
      <w:r>
        <w:rPr>
          <w:rFonts w:ascii="Consolas" w:hAnsi="Consolas" w:eastAsia="Consolas"/>
        </w:rPr>
        <w:t xml:space="preserve">    &lt;form onSubmit={handleSubmit}&gt;</w:t>
      </w:r>
    </w:p>
    <w:p>
      <w:pPr>
        <w:pStyle w:val="CodeBlock"/>
      </w:pPr>
      <w:r>
        <w:rPr>
          <w:rFonts w:ascii="Consolas" w:hAnsi="Consolas" w:eastAsia="Consolas"/>
        </w:rPr>
        <w:t xml:space="preserve">      &lt;input value={clientName} onChange={e =&gt; setClientName(e.target.value)} /&gt;</w:t>
      </w:r>
    </w:p>
    <w:p>
      <w:pPr>
        <w:pStyle w:val="CodeBlock"/>
      </w:pPr>
      <w:r>
        <w:rPr>
          <w:rFonts w:ascii="Consolas" w:hAnsi="Consolas" w:eastAsia="Consolas"/>
        </w:rPr>
        <w:t xml:space="preserve">      {error &amp;&amp; &lt;p role="alert"&gt;{error}&lt;/p&gt;}</w:t>
      </w:r>
    </w:p>
    <w:p>
      <w:pPr>
        <w:pStyle w:val="CodeBlock"/>
      </w:pPr>
      <w:r>
        <w:rPr>
          <w:rFonts w:ascii="Consolas" w:hAnsi="Consolas" w:eastAsia="Consolas"/>
        </w:rPr>
        <w:t xml:space="preserve">      &lt;button type="submit"&gt;Create Client&lt;/button&gt;</w:t>
      </w:r>
    </w:p>
    <w:p>
      <w:pPr>
        <w:pStyle w:val="CodeBlock"/>
      </w:pPr>
      <w:r>
        <w:rPr>
          <w:rFonts w:ascii="Consolas" w:hAnsi="Consolas" w:eastAsia="Consolas"/>
        </w:rPr>
        <w:t xml:space="preserve">    &lt;/form&gt;</w:t>
      </w:r>
    </w:p>
    <w:p>
      <w:pPr>
        <w:pStyle w:val="CodeBlock"/>
      </w:pPr>
      <w:r>
        <w:rPr>
          <w:rFonts w:ascii="Consolas" w:hAnsi="Consolas" w:eastAsia="Consolas"/>
        </w:rPr>
        <w:t xml:space="preserve">  );</w:t>
      </w:r>
    </w:p>
    <w:p>
      <w:pPr>
        <w:pStyle w:val="CodeBlock"/>
      </w:pPr>
      <w:r>
        <w:rPr>
          <w:rFonts w:ascii="Consolas" w:hAnsi="Consolas" w:eastAsia="Consolas"/>
        </w:rPr>
        <w:t>}</w:t>
      </w:r>
    </w:p>
    <w:p>
      <w:pPr>
        <w:pStyle w:val="Heading2"/>
      </w:pPr>
      <w:r>
        <w:t>State placement</w:t>
      </w:r>
    </w:p>
    <w:p>
      <w:r>
        <w:t>Put state at the lowest common parent that needs it. Avoid lifting state too high unless multiple components need to share it.</w:t>
      </w:r>
    </w:p>
    <w:p>
      <w:pPr>
        <w:pStyle w:val="ListBullet"/>
        <w:spacing w:after="40"/>
      </w:pPr>
      <w:r>
        <w:t>Local UI state: modal open/close, selected tab, search text.</w:t>
      </w:r>
    </w:p>
    <w:p>
      <w:pPr>
        <w:pStyle w:val="ListBullet"/>
        <w:spacing w:after="40"/>
      </w:pPr>
      <w:r>
        <w:t>Shared app state: authenticated user, theme, cart, selected workspace.</w:t>
      </w:r>
    </w:p>
    <w:p>
      <w:pPr>
        <w:pStyle w:val="ListBullet"/>
        <w:spacing w:after="40"/>
      </w:pPr>
      <w:r>
        <w:t>Server state: data from APIs/databases. Often managed with framework data fetching or libraries such as TanStack Query.</w:t>
      </w:r>
    </w:p>
    <w:p>
      <w:pPr>
        <w:pStyle w:val="ListBullet"/>
        <w:spacing w:after="40"/>
      </w:pPr>
      <w:r>
        <w:t>Derived state: values that can be calculated from existing state; avoid storing them separately unless necessary.</w:t>
      </w:r>
    </w:p>
    <w:p>
      <w:pPr>
        <w:pStyle w:val="Heading2"/>
      </w:pPr>
      <w:r>
        <w:t>Data fetching in client-side React</w:t>
      </w:r>
    </w:p>
    <w:p>
      <w:r>
        <w:t>In a plain React app, data fetching is commonly done through effects or a data-fetching library. In Next.js App Router, fetching often happens in Server Components instead, which reduces client JavaScript and can improve performance.</w:t>
      </w:r>
    </w:p>
    <w:p>
      <w:pPr>
        <w:pStyle w:val="CodeBlock"/>
      </w:pPr>
      <w:r>
        <w:rPr>
          <w:rFonts w:ascii="Consolas" w:hAnsi="Consolas" w:eastAsia="Consolas"/>
        </w:rPr>
        <w:t>useEffect(() =&gt; {</w:t>
      </w:r>
    </w:p>
    <w:p>
      <w:pPr>
        <w:pStyle w:val="CodeBlock"/>
      </w:pPr>
      <w:r>
        <w:rPr>
          <w:rFonts w:ascii="Consolas" w:hAnsi="Consolas" w:eastAsia="Consolas"/>
        </w:rPr>
        <w:t xml:space="preserve">  let ignore = false;</w:t>
      </w:r>
    </w:p>
    <w:p>
      <w:pPr>
        <w:pStyle w:val="CodeBlock"/>
      </w:pPr>
      <w:r>
        <w:rPr>
          <w:rFonts w:ascii="Consolas" w:hAnsi="Consolas" w:eastAsia="Consolas"/>
        </w:rPr>
      </w:r>
    </w:p>
    <w:p>
      <w:pPr>
        <w:pStyle w:val="CodeBlock"/>
      </w:pPr>
      <w:r>
        <w:rPr>
          <w:rFonts w:ascii="Consolas" w:hAnsi="Consolas" w:eastAsia="Consolas"/>
        </w:rPr>
        <w:t xml:space="preserve">  async function loadClients() {</w:t>
      </w:r>
    </w:p>
    <w:p>
      <w:pPr>
        <w:pStyle w:val="CodeBlock"/>
      </w:pPr>
      <w:r>
        <w:rPr>
          <w:rFonts w:ascii="Consolas" w:hAnsi="Consolas" w:eastAsia="Consolas"/>
        </w:rPr>
        <w:t xml:space="preserve">    const res = await fetch('/api/clients');</w:t>
      </w:r>
    </w:p>
    <w:p>
      <w:pPr>
        <w:pStyle w:val="CodeBlock"/>
      </w:pPr>
      <w:r>
        <w:rPr>
          <w:rFonts w:ascii="Consolas" w:hAnsi="Consolas" w:eastAsia="Consolas"/>
        </w:rPr>
        <w:t xml:space="preserve">    const data = await res.json();</w:t>
      </w:r>
    </w:p>
    <w:p>
      <w:pPr>
        <w:pStyle w:val="CodeBlock"/>
      </w:pPr>
      <w:r>
        <w:rPr>
          <w:rFonts w:ascii="Consolas" w:hAnsi="Consolas" w:eastAsia="Consolas"/>
        </w:rPr>
        <w:t xml:space="preserve">    if (!ignore) setClients(data);</w:t>
      </w:r>
    </w:p>
    <w:p>
      <w:pPr>
        <w:pStyle w:val="CodeBlock"/>
      </w:pPr>
      <w:r>
        <w:rPr>
          <w:rFonts w:ascii="Consolas" w:hAnsi="Consolas" w:eastAsia="Consolas"/>
        </w:rPr>
        <w:t xml:space="preserve">  }</w:t>
      </w:r>
    </w:p>
    <w:p>
      <w:pPr>
        <w:pStyle w:val="CodeBlock"/>
      </w:pPr>
      <w:r>
        <w:rPr>
          <w:rFonts w:ascii="Consolas" w:hAnsi="Consolas" w:eastAsia="Consolas"/>
        </w:rPr>
      </w:r>
    </w:p>
    <w:p>
      <w:pPr>
        <w:pStyle w:val="CodeBlock"/>
      </w:pPr>
      <w:r>
        <w:rPr>
          <w:rFonts w:ascii="Consolas" w:hAnsi="Consolas" w:eastAsia="Consolas"/>
        </w:rPr>
        <w:t xml:space="preserve">  loadClients();</w:t>
      </w:r>
    </w:p>
    <w:p>
      <w:pPr>
        <w:pStyle w:val="CodeBlock"/>
      </w:pPr>
      <w:r>
        <w:rPr>
          <w:rFonts w:ascii="Consolas" w:hAnsi="Consolas" w:eastAsia="Consolas"/>
        </w:rPr>
        <w:t xml:space="preserve">  return () =&gt; { ignore = true; };</w:t>
      </w:r>
    </w:p>
    <w:p>
      <w:pPr>
        <w:pStyle w:val="CodeBlock"/>
      </w:pPr>
      <w:r>
        <w:rPr>
          <w:rFonts w:ascii="Consolas" w:hAnsi="Consolas" w:eastAsia="Consolas"/>
        </w:rPr>
        <w:t>}, []);</w:t>
      </w:r>
    </w:p>
    <w:p>
      <w:pPr>
        <w:pStyle w:val="Heading1"/>
      </w:pPr>
      <w:r>
        <w:t>Part 5: React Performance, Testing, and Accessibility</w:t>
      </w:r>
    </w:p>
    <w:p>
      <w:pPr>
        <w:pStyle w:val="Heading2"/>
      </w:pPr>
      <w:r>
        <w:t>Performance basics</w:t>
      </w:r>
    </w:p>
    <w:p>
      <w:pPr>
        <w:pStyle w:val="ListBullet"/>
        <w:spacing w:after="40"/>
      </w:pPr>
      <w:r>
        <w:t>Keep components focused and avoid unnecessary state at high levels.</w:t>
      </w:r>
    </w:p>
    <w:p>
      <w:pPr>
        <w:pStyle w:val="ListBullet"/>
        <w:spacing w:after="40"/>
      </w:pPr>
      <w:r>
        <w:t>Use keys correctly in lists so React can reconcile items properly.</w:t>
      </w:r>
    </w:p>
    <w:p>
      <w:pPr>
        <w:pStyle w:val="ListBullet"/>
        <w:spacing w:after="40"/>
      </w:pPr>
      <w:r>
        <w:t>Use React.memo for expensive child components that often receive the same props.</w:t>
      </w:r>
    </w:p>
    <w:p>
      <w:pPr>
        <w:pStyle w:val="ListBullet"/>
        <w:spacing w:after="40"/>
      </w:pPr>
      <w:r>
        <w:t>Use useMemo and useCallback only when they solve a real performance or referential stability problem.</w:t>
      </w:r>
    </w:p>
    <w:p>
      <w:pPr>
        <w:pStyle w:val="ListBullet"/>
        <w:spacing w:after="40"/>
      </w:pPr>
      <w:r>
        <w:t>Split large pages into smaller components and lazy-load heavy parts when needed.</w:t>
      </w:r>
    </w:p>
    <w:p>
      <w:pPr>
        <w:pStyle w:val="ListBullet"/>
        <w:spacing w:after="40"/>
      </w:pPr>
      <w:r>
        <w:t>Use virtualization for very long lists or tables.</w:t>
      </w:r>
    </w:p>
    <w:p>
      <w:pPr>
        <w:pStyle w:val="Heading2"/>
      </w:pPr>
      <w:r>
        <w:t>Common performance interview answer</w:t>
      </w:r>
    </w:p>
    <w:p>
      <w:r>
        <w:t>If a dashboard is slow, I would first identify whether the problem is rendering, data fetching, bundle size, or backend latency. On the frontend, I would check unnecessary re-renders, expensive filtering/sorting, large lists, and heavy components. Then I would consider memoization, pagination, virtualization, code splitting, and moving suitable data fetching to the server.</w:t>
      </w:r>
    </w:p>
    <w:p>
      <w:pPr>
        <w:pStyle w:val="Heading2"/>
      </w:pPr>
      <w:r>
        <w:t>Testing</w:t>
      </w:r>
    </w:p>
    <w:tbl>
      <w:tblPr>
        <w:tblStyle w:val="TableGrid"/>
        <w:tblW w:type="auto" w:w="0"/>
        <w:jc w:val="center"/>
        <w:tblLook w:firstColumn="1" w:firstRow="1" w:lastColumn="0" w:lastRow="0" w:noHBand="0" w:noVBand="1" w:val="04A0"/>
      </w:tblPr>
      <w:tblGrid>
        <w:gridCol w:w="3456"/>
        <w:gridCol w:w="3456"/>
        <w:gridCol w:w="3456"/>
      </w:tblGrid>
      <w:tr>
        <w:tc>
          <w:tcPr>
            <w:tcW w:type="dxa" w:w="2304"/>
            <w:shd w:fill="1F4E79"/>
          </w:tcPr>
          <w:p>
            <w:pPr>
              <w:spacing w:after="20" w:line="240" w:lineRule="auto"/>
            </w:pPr>
            <w:r/>
            <w:r>
              <w:rPr>
                <w:b/>
                <w:color w:val="FFFFFF"/>
              </w:rPr>
              <w:t>Testing type</w:t>
            </w:r>
          </w:p>
        </w:tc>
        <w:tc>
          <w:tcPr>
            <w:tcW w:type="dxa" w:w="4032"/>
            <w:shd w:fill="1F4E79"/>
          </w:tcPr>
          <w:p>
            <w:pPr>
              <w:spacing w:after="20" w:line="240" w:lineRule="auto"/>
            </w:pPr>
            <w:r/>
            <w:r>
              <w:rPr>
                <w:b/>
                <w:color w:val="FFFFFF"/>
              </w:rPr>
              <w:t>Purpose</w:t>
            </w:r>
          </w:p>
        </w:tc>
        <w:tc>
          <w:tcPr>
            <w:tcW w:type="dxa" w:w="4032"/>
            <w:shd w:fill="1F4E79"/>
          </w:tcPr>
          <w:p>
            <w:pPr>
              <w:spacing w:after="20" w:line="240" w:lineRule="auto"/>
            </w:pPr>
            <w:r/>
            <w:r>
              <w:rPr>
                <w:b/>
                <w:color w:val="FFFFFF"/>
              </w:rPr>
              <w:t>Example</w:t>
            </w:r>
          </w:p>
        </w:tc>
      </w:tr>
      <w:tr>
        <w:tc>
          <w:tcPr>
            <w:tcW w:type="dxa" w:w="2304"/>
            <w:vAlign w:val="top"/>
          </w:tcPr>
          <w:p>
            <w:pPr>
              <w:spacing w:after="20" w:line="240" w:lineRule="auto"/>
            </w:pPr>
            <w:r/>
            <w:r>
              <w:rPr>
                <w:b w:val="0"/>
              </w:rPr>
              <w:t>Unit testing</w:t>
            </w:r>
          </w:p>
        </w:tc>
        <w:tc>
          <w:tcPr>
            <w:tcW w:type="dxa" w:w="4032"/>
            <w:vAlign w:val="top"/>
          </w:tcPr>
          <w:p>
            <w:pPr>
              <w:spacing w:after="20" w:line="240" w:lineRule="auto"/>
            </w:pPr>
            <w:r/>
            <w:r>
              <w:rPr>
                <w:b w:val="0"/>
              </w:rPr>
              <w:t>Tests a small function or component behavior.</w:t>
            </w:r>
          </w:p>
        </w:tc>
        <w:tc>
          <w:tcPr>
            <w:tcW w:type="dxa" w:w="4032"/>
            <w:vAlign w:val="top"/>
          </w:tcPr>
          <w:p>
            <w:pPr>
              <w:spacing w:after="20" w:line="240" w:lineRule="auto"/>
            </w:pPr>
            <w:r/>
            <w:r>
              <w:rPr>
                <w:b w:val="0"/>
              </w:rPr>
              <w:t>Validate a filter function or formatter.</w:t>
            </w:r>
          </w:p>
        </w:tc>
      </w:tr>
      <w:tr>
        <w:tc>
          <w:tcPr>
            <w:tcW w:type="dxa" w:w="2304"/>
            <w:vAlign w:val="top"/>
          </w:tcPr>
          <w:p>
            <w:pPr>
              <w:spacing w:after="20" w:line="240" w:lineRule="auto"/>
            </w:pPr>
            <w:r/>
            <w:r>
              <w:rPr>
                <w:b w:val="0"/>
              </w:rPr>
              <w:t>Component testing</w:t>
            </w:r>
          </w:p>
        </w:tc>
        <w:tc>
          <w:tcPr>
            <w:tcW w:type="dxa" w:w="4032"/>
            <w:vAlign w:val="top"/>
          </w:tcPr>
          <w:p>
            <w:pPr>
              <w:spacing w:after="20" w:line="240" w:lineRule="auto"/>
            </w:pPr>
            <w:r/>
            <w:r>
              <w:rPr>
                <w:b w:val="0"/>
              </w:rPr>
              <w:t>Tests UI interactions and rendered output.</w:t>
            </w:r>
          </w:p>
        </w:tc>
        <w:tc>
          <w:tcPr>
            <w:tcW w:type="dxa" w:w="4032"/>
            <w:vAlign w:val="top"/>
          </w:tcPr>
          <w:p>
            <w:pPr>
              <w:spacing w:after="20" w:line="240" w:lineRule="auto"/>
            </w:pPr>
            <w:r/>
            <w:r>
              <w:rPr>
                <w:b w:val="0"/>
              </w:rPr>
              <w:t>Search input filters table rows.</w:t>
            </w:r>
          </w:p>
        </w:tc>
      </w:tr>
      <w:tr>
        <w:tc>
          <w:tcPr>
            <w:tcW w:type="dxa" w:w="2304"/>
            <w:vAlign w:val="top"/>
          </w:tcPr>
          <w:p>
            <w:pPr>
              <w:spacing w:after="20" w:line="240" w:lineRule="auto"/>
            </w:pPr>
            <w:r/>
            <w:r>
              <w:rPr>
                <w:b w:val="0"/>
              </w:rPr>
              <w:t>Integration testing</w:t>
            </w:r>
          </w:p>
        </w:tc>
        <w:tc>
          <w:tcPr>
            <w:tcW w:type="dxa" w:w="4032"/>
            <w:vAlign w:val="top"/>
          </w:tcPr>
          <w:p>
            <w:pPr>
              <w:spacing w:after="20" w:line="240" w:lineRule="auto"/>
            </w:pPr>
            <w:r/>
            <w:r>
              <w:rPr>
                <w:b w:val="0"/>
              </w:rPr>
              <w:t>Tests multiple pieces together.</w:t>
            </w:r>
          </w:p>
        </w:tc>
        <w:tc>
          <w:tcPr>
            <w:tcW w:type="dxa" w:w="4032"/>
            <w:vAlign w:val="top"/>
          </w:tcPr>
          <w:p>
            <w:pPr>
              <w:spacing w:after="20" w:line="240" w:lineRule="auto"/>
            </w:pPr>
            <w:r/>
            <w:r>
              <w:rPr>
                <w:b w:val="0"/>
              </w:rPr>
              <w:t>Form submits data and updates list.</w:t>
            </w:r>
          </w:p>
        </w:tc>
      </w:tr>
      <w:tr>
        <w:tc>
          <w:tcPr>
            <w:tcW w:type="dxa" w:w="2304"/>
            <w:vAlign w:val="top"/>
          </w:tcPr>
          <w:p>
            <w:pPr>
              <w:spacing w:after="20" w:line="240" w:lineRule="auto"/>
            </w:pPr>
            <w:r/>
            <w:r>
              <w:rPr>
                <w:b w:val="0"/>
              </w:rPr>
              <w:t>End-to-end testing</w:t>
            </w:r>
          </w:p>
        </w:tc>
        <w:tc>
          <w:tcPr>
            <w:tcW w:type="dxa" w:w="4032"/>
            <w:vAlign w:val="top"/>
          </w:tcPr>
          <w:p>
            <w:pPr>
              <w:spacing w:after="20" w:line="240" w:lineRule="auto"/>
            </w:pPr>
            <w:r/>
            <w:r>
              <w:rPr>
                <w:b w:val="0"/>
              </w:rPr>
              <w:t>Tests real user flows in a browser.</w:t>
            </w:r>
          </w:p>
        </w:tc>
        <w:tc>
          <w:tcPr>
            <w:tcW w:type="dxa" w:w="4032"/>
            <w:vAlign w:val="top"/>
          </w:tcPr>
          <w:p>
            <w:pPr>
              <w:spacing w:after="20" w:line="240" w:lineRule="auto"/>
            </w:pPr>
            <w:r/>
            <w:r>
              <w:rPr>
                <w:b w:val="0"/>
              </w:rPr>
              <w:t>Login, create client, update status, verify dashboard.</w:t>
            </w:r>
          </w:p>
        </w:tc>
      </w:tr>
    </w:tbl>
    <w:p/>
    <w:p>
      <w:pPr>
        <w:pStyle w:val="Heading2"/>
      </w:pPr>
      <w:r>
        <w:t>Accessibility</w:t>
      </w:r>
    </w:p>
    <w:p>
      <w:r>
        <w:t>Accessibility is part of frontend quality. In interviews, mention semantic HTML, labels, keyboard navigation, focus states, color contrast, alt text, and ARIA only when semantic HTML is not enough.</w:t>
      </w:r>
    </w:p>
    <w:p>
      <w:pPr>
        <w:pStyle w:val="ListBullet"/>
        <w:spacing w:after="40"/>
      </w:pPr>
      <w:r>
        <w:t>Use &lt;button&gt; for buttons, not clickable divs.</w:t>
      </w:r>
    </w:p>
    <w:p>
      <w:pPr>
        <w:pStyle w:val="ListBullet"/>
        <w:spacing w:after="40"/>
      </w:pPr>
      <w:r>
        <w:t>Use labels connected to inputs.</w:t>
      </w:r>
    </w:p>
    <w:p>
      <w:pPr>
        <w:pStyle w:val="ListBullet"/>
        <w:spacing w:after="40"/>
      </w:pPr>
      <w:r>
        <w:t>Use role="alert" for important validation messages when appropriate.</w:t>
      </w:r>
    </w:p>
    <w:p>
      <w:pPr>
        <w:pStyle w:val="ListBullet"/>
        <w:spacing w:after="40"/>
      </w:pPr>
      <w:r>
        <w:t>Make modals focus-manageable and keyboard accessible.</w:t>
      </w:r>
    </w:p>
    <w:p>
      <w:pPr>
        <w:pStyle w:val="ListBullet"/>
        <w:spacing w:after="40"/>
      </w:pPr>
      <w:r>
        <w:t>Ensure dashboards and tables can be navigated without a mouse.</w:t>
      </w:r>
    </w:p>
    <w:p>
      <w:pPr>
        <w:pStyle w:val="Heading1"/>
      </w:pPr>
      <w:r>
        <w:t>Part 6: React 19+ Concepts to Know</w:t>
      </w:r>
    </w:p>
    <w:p>
      <w:r>
        <w:t>React 19 made modern async and form workflows more central, including Actions and related hooks. React 19.2 added features such as useEffectEvent and Activity. You do not need to be an expert in every new feature, but you should recognize them and explain the high-level purpose.</w:t>
      </w:r>
    </w:p>
    <w:p>
      <w:pPr>
        <w:pStyle w:val="Heading2"/>
      </w:pPr>
      <w:r>
        <w:t>Actions and form-related APIs</w:t>
      </w:r>
    </w:p>
    <w:p>
      <w:r>
        <w:t>Actions let React coordinate async mutations, pending states, errors, optimistic updates, and form submissions more directly. In a Next.js app, these ideas often appear alongside Server Actions / Server Functions.</w:t>
      </w:r>
    </w:p>
    <w:p>
      <w:pPr>
        <w:pStyle w:val="Heading2"/>
      </w:pPr>
      <w:r>
        <w:t>useOptimistic</w:t>
      </w:r>
    </w:p>
    <w:p>
      <w:r>
        <w:t>useOptimistic helps show a temporary optimistic UI while waiting for the server response. Example: immediately showing a task as completed before the API confirms it.</w:t>
      </w:r>
    </w:p>
    <w:p>
      <w:pPr>
        <w:pStyle w:val="Heading2"/>
      </w:pPr>
      <w:r>
        <w:t>useActionState</w:t>
      </w:r>
    </w:p>
    <w:p>
      <w:r>
        <w:t>useActionState helps manage state returned from an action, such as success messages, validation errors, or updated form state after submission.</w:t>
      </w:r>
    </w:p>
    <w:p>
      <w:pPr>
        <w:pStyle w:val="Heading2"/>
      </w:pPr>
      <w:r>
        <w:t>useEffectEvent</w:t>
      </w:r>
    </w:p>
    <w:p>
      <w:r>
        <w:t>useEffectEvent is useful when effect logic needs access to latest values without causing the effect to re-run due to every value change. Mention it as a newer React feature, not as something you must always use.</w:t>
      </w:r>
    </w:p>
    <w:p>
      <w:pPr>
        <w:pStyle w:val="Heading2"/>
      </w:pPr>
      <w:r>
        <w:t>Activity</w:t>
      </w:r>
    </w:p>
    <w:p>
      <w:r>
        <w:t>Activity is a newer React feature for hiding and restoring UI while preserving state. It is useful to recognize, but most day-to-day interview questions still focus on components, props, state, hooks, effects, and performance.</w:t>
      </w:r>
    </w:p>
    <w:p>
      <w:pPr>
        <w:pStyle w:val="Heading1"/>
      </w:pPr>
      <w:r>
        <w:t>Part 7: Next.js Mental Model</w:t>
      </w:r>
    </w:p>
    <w:p>
      <w:r>
        <w:t>Next.js is a React framework. React handles components and UI. Next.js adds routing, server rendering, data fetching conventions, optimization tools, backend endpoints, metadata, image/font optimization, and deployment patterns.</w:t>
      </w:r>
    </w:p>
    <w:p>
      <w:pPr>
        <w:pStyle w:val="Heading2"/>
      </w:pPr>
      <w:r>
        <w:t>React vs Next.js</w:t>
      </w:r>
    </w:p>
    <w:tbl>
      <w:tblPr>
        <w:tblStyle w:val="TableGrid"/>
        <w:tblW w:type="auto" w:w="0"/>
        <w:jc w:val="center"/>
        <w:tblLook w:firstColumn="1" w:firstRow="1" w:lastColumn="0" w:lastRow="0" w:noHBand="0" w:noVBand="1" w:val="04A0"/>
      </w:tblPr>
      <w:tblGrid>
        <w:gridCol w:w="3456"/>
        <w:gridCol w:w="3456"/>
        <w:gridCol w:w="3456"/>
      </w:tblGrid>
      <w:tr>
        <w:tc>
          <w:tcPr>
            <w:tcW w:type="dxa" w:w="2016"/>
            <w:shd w:fill="1F4E79"/>
          </w:tcPr>
          <w:p>
            <w:pPr>
              <w:spacing w:after="20" w:line="240" w:lineRule="auto"/>
            </w:pPr>
            <w:r/>
            <w:r>
              <w:rPr>
                <w:b/>
                <w:color w:val="FFFFFF"/>
              </w:rPr>
              <w:t>Topic</w:t>
            </w:r>
          </w:p>
        </w:tc>
        <w:tc>
          <w:tcPr>
            <w:tcW w:type="dxa" w:w="4032"/>
            <w:shd w:fill="1F4E79"/>
          </w:tcPr>
          <w:p>
            <w:pPr>
              <w:spacing w:after="20" w:line="240" w:lineRule="auto"/>
            </w:pPr>
            <w:r/>
            <w:r>
              <w:rPr>
                <w:b/>
                <w:color w:val="FFFFFF"/>
              </w:rPr>
              <w:t>React</w:t>
            </w:r>
          </w:p>
        </w:tc>
        <w:tc>
          <w:tcPr>
            <w:tcW w:type="dxa" w:w="4320"/>
            <w:shd w:fill="1F4E79"/>
          </w:tcPr>
          <w:p>
            <w:pPr>
              <w:spacing w:after="20" w:line="240" w:lineRule="auto"/>
            </w:pPr>
            <w:r/>
            <w:r>
              <w:rPr>
                <w:b/>
                <w:color w:val="FFFFFF"/>
              </w:rPr>
              <w:t>Next.js</w:t>
            </w:r>
          </w:p>
        </w:tc>
      </w:tr>
      <w:tr>
        <w:tc>
          <w:tcPr>
            <w:tcW w:type="dxa" w:w="2016"/>
            <w:vAlign w:val="top"/>
          </w:tcPr>
          <w:p>
            <w:pPr>
              <w:spacing w:after="20" w:line="240" w:lineRule="auto"/>
            </w:pPr>
            <w:r/>
            <w:r>
              <w:rPr>
                <w:b w:val="0"/>
              </w:rPr>
              <w:t>Main role</w:t>
            </w:r>
          </w:p>
        </w:tc>
        <w:tc>
          <w:tcPr>
            <w:tcW w:type="dxa" w:w="4032"/>
            <w:vAlign w:val="top"/>
          </w:tcPr>
          <w:p>
            <w:pPr>
              <w:spacing w:after="20" w:line="240" w:lineRule="auto"/>
            </w:pPr>
            <w:r/>
            <w:r>
              <w:rPr>
                <w:b w:val="0"/>
              </w:rPr>
              <w:t>Build reusable UI components.</w:t>
            </w:r>
          </w:p>
        </w:tc>
        <w:tc>
          <w:tcPr>
            <w:tcW w:type="dxa" w:w="4320"/>
            <w:vAlign w:val="top"/>
          </w:tcPr>
          <w:p>
            <w:pPr>
              <w:spacing w:after="20" w:line="240" w:lineRule="auto"/>
            </w:pPr>
            <w:r/>
            <w:r>
              <w:rPr>
                <w:b w:val="0"/>
              </w:rPr>
              <w:t>Build full web applications with routing, rendering, APIs, and optimization.</w:t>
            </w:r>
          </w:p>
        </w:tc>
      </w:tr>
      <w:tr>
        <w:tc>
          <w:tcPr>
            <w:tcW w:type="dxa" w:w="2016"/>
            <w:vAlign w:val="top"/>
          </w:tcPr>
          <w:p>
            <w:pPr>
              <w:spacing w:after="20" w:line="240" w:lineRule="auto"/>
            </w:pPr>
            <w:r/>
            <w:r>
              <w:rPr>
                <w:b w:val="0"/>
              </w:rPr>
              <w:t>Routing</w:t>
            </w:r>
          </w:p>
        </w:tc>
        <w:tc>
          <w:tcPr>
            <w:tcW w:type="dxa" w:w="4032"/>
            <w:vAlign w:val="top"/>
          </w:tcPr>
          <w:p>
            <w:pPr>
              <w:spacing w:after="20" w:line="240" w:lineRule="auto"/>
            </w:pPr>
            <w:r/>
            <w:r>
              <w:rPr>
                <w:b w:val="0"/>
              </w:rPr>
              <w:t>Needs a routing library such as React Router.</w:t>
            </w:r>
          </w:p>
        </w:tc>
        <w:tc>
          <w:tcPr>
            <w:tcW w:type="dxa" w:w="4320"/>
            <w:vAlign w:val="top"/>
          </w:tcPr>
          <w:p>
            <w:pPr>
              <w:spacing w:after="20" w:line="240" w:lineRule="auto"/>
            </w:pPr>
            <w:r/>
            <w:r>
              <w:rPr>
                <w:b w:val="0"/>
              </w:rPr>
              <w:t>Built-in file-system routing.</w:t>
            </w:r>
          </w:p>
        </w:tc>
      </w:tr>
      <w:tr>
        <w:tc>
          <w:tcPr>
            <w:tcW w:type="dxa" w:w="2016"/>
            <w:vAlign w:val="top"/>
          </w:tcPr>
          <w:p>
            <w:pPr>
              <w:spacing w:after="20" w:line="240" w:lineRule="auto"/>
            </w:pPr>
            <w:r/>
            <w:r>
              <w:rPr>
                <w:b w:val="0"/>
              </w:rPr>
              <w:t>Rendering</w:t>
            </w:r>
          </w:p>
        </w:tc>
        <w:tc>
          <w:tcPr>
            <w:tcW w:type="dxa" w:w="4032"/>
            <w:vAlign w:val="top"/>
          </w:tcPr>
          <w:p>
            <w:pPr>
              <w:spacing w:after="20" w:line="240" w:lineRule="auto"/>
            </w:pPr>
            <w:r/>
            <w:r>
              <w:rPr>
                <w:b w:val="0"/>
              </w:rPr>
              <w:t>Usually client-side unless paired with a framework.</w:t>
            </w:r>
          </w:p>
        </w:tc>
        <w:tc>
          <w:tcPr>
            <w:tcW w:type="dxa" w:w="4320"/>
            <w:vAlign w:val="top"/>
          </w:tcPr>
          <w:p>
            <w:pPr>
              <w:spacing w:after="20" w:line="240" w:lineRule="auto"/>
            </w:pPr>
            <w:r/>
            <w:r>
              <w:rPr>
                <w:b w:val="0"/>
              </w:rPr>
              <w:t>Supports server rendering, static generation, streaming, and client rendering.</w:t>
            </w:r>
          </w:p>
        </w:tc>
      </w:tr>
      <w:tr>
        <w:tc>
          <w:tcPr>
            <w:tcW w:type="dxa" w:w="2016"/>
            <w:vAlign w:val="top"/>
          </w:tcPr>
          <w:p>
            <w:pPr>
              <w:spacing w:after="20" w:line="240" w:lineRule="auto"/>
            </w:pPr>
            <w:r/>
            <w:r>
              <w:rPr>
                <w:b w:val="0"/>
              </w:rPr>
              <w:t>Backend endpoints</w:t>
            </w:r>
          </w:p>
        </w:tc>
        <w:tc>
          <w:tcPr>
            <w:tcW w:type="dxa" w:w="4032"/>
            <w:vAlign w:val="top"/>
          </w:tcPr>
          <w:p>
            <w:pPr>
              <w:spacing w:after="20" w:line="240" w:lineRule="auto"/>
            </w:pPr>
            <w:r/>
            <w:r>
              <w:rPr>
                <w:b w:val="0"/>
              </w:rPr>
              <w:t>Not built in.</w:t>
            </w:r>
          </w:p>
        </w:tc>
        <w:tc>
          <w:tcPr>
            <w:tcW w:type="dxa" w:w="4320"/>
            <w:vAlign w:val="top"/>
          </w:tcPr>
          <w:p>
            <w:pPr>
              <w:spacing w:after="20" w:line="240" w:lineRule="auto"/>
            </w:pPr>
            <w:r/>
            <w:r>
              <w:rPr>
                <w:b w:val="0"/>
              </w:rPr>
              <w:t>Route Handlers and server-side functions can handle backend logic.</w:t>
            </w:r>
          </w:p>
        </w:tc>
      </w:tr>
      <w:tr>
        <w:tc>
          <w:tcPr>
            <w:tcW w:type="dxa" w:w="2016"/>
            <w:vAlign w:val="top"/>
          </w:tcPr>
          <w:p>
            <w:pPr>
              <w:spacing w:after="20" w:line="240" w:lineRule="auto"/>
            </w:pPr>
            <w:r/>
            <w:r>
              <w:rPr>
                <w:b w:val="0"/>
              </w:rPr>
              <w:t>SEO</w:t>
            </w:r>
          </w:p>
        </w:tc>
        <w:tc>
          <w:tcPr>
            <w:tcW w:type="dxa" w:w="4032"/>
            <w:vAlign w:val="top"/>
          </w:tcPr>
          <w:p>
            <w:pPr>
              <w:spacing w:after="20" w:line="240" w:lineRule="auto"/>
            </w:pPr>
            <w:r/>
            <w:r>
              <w:rPr>
                <w:b w:val="0"/>
              </w:rPr>
              <w:t>Possible but needs setup.</w:t>
            </w:r>
          </w:p>
        </w:tc>
        <w:tc>
          <w:tcPr>
            <w:tcW w:type="dxa" w:w="4320"/>
            <w:vAlign w:val="top"/>
          </w:tcPr>
          <w:p>
            <w:pPr>
              <w:spacing w:after="20" w:line="240" w:lineRule="auto"/>
            </w:pPr>
            <w:r/>
            <w:r>
              <w:rPr>
                <w:b w:val="0"/>
              </w:rPr>
              <w:t>Built-in metadata and server-rendering support help with SEO.</w:t>
            </w:r>
          </w:p>
        </w:tc>
      </w:tr>
    </w:tbl>
    <w:p/>
    <w:p>
      <w:pPr>
        <w:pStyle w:val="Heading2"/>
      </w:pPr>
      <w:r>
        <w:t>Next.js in one sentence</w:t>
      </w:r>
    </w:p>
    <w:p>
      <w:pPr>
        <w:pStyle w:val="Callout"/>
      </w:pPr>
      <w:r>
        <w:t>Next.js helps you build production React applications with file-based routing, server/client component architecture, data fetching, caching, API routes, and deployment-friendly optimizations.</w:t>
      </w:r>
    </w:p>
    <w:p>
      <w:pPr>
        <w:pStyle w:val="Heading1"/>
      </w:pPr>
      <w:r>
        <w:t>Part 8: App Router, Routing, Layouts, and File Conventions</w:t>
      </w:r>
    </w:p>
    <w:p>
      <w:r>
        <w:t>Modern Next.js uses the App Router inside the app directory. Routes are created by folders. A page.tsx file makes a route publicly accessible. A layout.tsx file wraps pages and can be nested.</w:t>
      </w:r>
    </w:p>
    <w:p>
      <w:pPr>
        <w:pStyle w:val="Heading2"/>
      </w:pPr>
      <w:r>
        <w:t>Basic folder structure</w:t>
      </w:r>
    </w:p>
    <w:p>
      <w:pPr>
        <w:pStyle w:val="CodeBlock"/>
      </w:pPr>
      <w:r>
        <w:rPr>
          <w:rFonts w:ascii="Consolas" w:hAnsi="Consolas" w:eastAsia="Consolas"/>
        </w:rPr>
        <w:t>app/</w:t>
      </w:r>
    </w:p>
    <w:p>
      <w:pPr>
        <w:pStyle w:val="CodeBlock"/>
      </w:pPr>
      <w:r>
        <w:rPr>
          <w:rFonts w:ascii="Consolas" w:hAnsi="Consolas" w:eastAsia="Consolas"/>
        </w:rPr>
        <w:t xml:space="preserve">  layout.tsx          // root layout</w:t>
      </w:r>
    </w:p>
    <w:p>
      <w:pPr>
        <w:pStyle w:val="CodeBlock"/>
      </w:pPr>
      <w:r>
        <w:rPr>
          <w:rFonts w:ascii="Consolas" w:hAnsi="Consolas" w:eastAsia="Consolas"/>
        </w:rPr>
        <w:t xml:space="preserve">  page.tsx            // home page: /</w:t>
      </w:r>
    </w:p>
    <w:p>
      <w:pPr>
        <w:pStyle w:val="CodeBlock"/>
      </w:pPr>
      <w:r>
        <w:rPr>
          <w:rFonts w:ascii="Consolas" w:hAnsi="Consolas" w:eastAsia="Consolas"/>
        </w:rPr>
        <w:t xml:space="preserve">  products/</w:t>
      </w:r>
    </w:p>
    <w:p>
      <w:pPr>
        <w:pStyle w:val="CodeBlock"/>
      </w:pPr>
      <w:r>
        <w:rPr>
          <w:rFonts w:ascii="Consolas" w:hAnsi="Consolas" w:eastAsia="Consolas"/>
        </w:rPr>
        <w:t xml:space="preserve">    page.tsx          // /products</w:t>
      </w:r>
    </w:p>
    <w:p>
      <w:pPr>
        <w:pStyle w:val="CodeBlock"/>
      </w:pPr>
      <w:r>
        <w:rPr>
          <w:rFonts w:ascii="Consolas" w:hAnsi="Consolas" w:eastAsia="Consolas"/>
        </w:rPr>
        <w:t xml:space="preserve">    [id]/</w:t>
      </w:r>
    </w:p>
    <w:p>
      <w:pPr>
        <w:pStyle w:val="CodeBlock"/>
      </w:pPr>
      <w:r>
        <w:rPr>
          <w:rFonts w:ascii="Consolas" w:hAnsi="Consolas" w:eastAsia="Consolas"/>
        </w:rPr>
        <w:t xml:space="preserve">      page.tsx        // /products/:id</w:t>
      </w:r>
    </w:p>
    <w:p>
      <w:pPr>
        <w:pStyle w:val="CodeBlock"/>
      </w:pPr>
      <w:r>
        <w:rPr>
          <w:rFonts w:ascii="Consolas" w:hAnsi="Consolas" w:eastAsia="Consolas"/>
        </w:rPr>
        <w:t xml:space="preserve">  dashboard/</w:t>
      </w:r>
    </w:p>
    <w:p>
      <w:pPr>
        <w:pStyle w:val="CodeBlock"/>
      </w:pPr>
      <w:r>
        <w:rPr>
          <w:rFonts w:ascii="Consolas" w:hAnsi="Consolas" w:eastAsia="Consolas"/>
        </w:rPr>
        <w:t xml:space="preserve">    layout.tsx        // dashboard-specific layout</w:t>
      </w:r>
    </w:p>
    <w:p>
      <w:pPr>
        <w:pStyle w:val="CodeBlock"/>
      </w:pPr>
      <w:r>
        <w:rPr>
          <w:rFonts w:ascii="Consolas" w:hAnsi="Consolas" w:eastAsia="Consolas"/>
        </w:rPr>
        <w:t xml:space="preserve">    page.tsx          // /dashboard</w:t>
      </w:r>
    </w:p>
    <w:p>
      <w:pPr>
        <w:pStyle w:val="CodeBlock"/>
      </w:pPr>
      <w:r>
        <w:rPr>
          <w:rFonts w:ascii="Consolas" w:hAnsi="Consolas" w:eastAsia="Consolas"/>
        </w:rPr>
        <w:t xml:space="preserve">    clients/</w:t>
      </w:r>
    </w:p>
    <w:p>
      <w:pPr>
        <w:pStyle w:val="CodeBlock"/>
      </w:pPr>
      <w:r>
        <w:rPr>
          <w:rFonts w:ascii="Consolas" w:hAnsi="Consolas" w:eastAsia="Consolas"/>
        </w:rPr>
        <w:t xml:space="preserve">      page.tsx        // /dashboard/clients</w:t>
      </w:r>
    </w:p>
    <w:p>
      <w:pPr>
        <w:pStyle w:val="CodeBlock"/>
      </w:pPr>
      <w:r>
        <w:rPr>
          <w:rFonts w:ascii="Consolas" w:hAnsi="Consolas" w:eastAsia="Consolas"/>
        </w:rPr>
        <w:t xml:space="preserve">  api/</w:t>
      </w:r>
    </w:p>
    <w:p>
      <w:pPr>
        <w:pStyle w:val="CodeBlock"/>
      </w:pPr>
      <w:r>
        <w:rPr>
          <w:rFonts w:ascii="Consolas" w:hAnsi="Consolas" w:eastAsia="Consolas"/>
        </w:rPr>
        <w:t xml:space="preserve">    clients/</w:t>
      </w:r>
    </w:p>
    <w:p>
      <w:pPr>
        <w:pStyle w:val="CodeBlock"/>
      </w:pPr>
      <w:r>
        <w:rPr>
          <w:rFonts w:ascii="Consolas" w:hAnsi="Consolas" w:eastAsia="Consolas"/>
        </w:rPr>
        <w:t xml:space="preserve">      route.ts        // /api/clients</w:t>
      </w:r>
    </w:p>
    <w:p>
      <w:pPr>
        <w:pStyle w:val="Heading2"/>
      </w:pPr>
      <w:r>
        <w:t>Important file conventions</w:t>
      </w:r>
    </w:p>
    <w:tbl>
      <w:tblPr>
        <w:tblStyle w:val="TableGrid"/>
        <w:tblW w:type="auto" w:w="0"/>
        <w:jc w:val="center"/>
        <w:tblLook w:firstColumn="1" w:firstRow="1" w:lastColumn="0" w:lastRow="0" w:noHBand="0" w:noVBand="1" w:val="04A0"/>
      </w:tblPr>
      <w:tblGrid>
        <w:gridCol w:w="5184"/>
        <w:gridCol w:w="5184"/>
      </w:tblGrid>
      <w:tr>
        <w:tc>
          <w:tcPr>
            <w:tcW w:type="dxa" w:w="2448"/>
            <w:shd w:fill="1F4E79"/>
          </w:tcPr>
          <w:p>
            <w:pPr>
              <w:spacing w:after="20" w:line="240" w:lineRule="auto"/>
            </w:pPr>
            <w:r/>
            <w:r>
              <w:rPr>
                <w:b/>
                <w:color w:val="FFFFFF"/>
              </w:rPr>
              <w:t>File</w:t>
            </w:r>
          </w:p>
        </w:tc>
        <w:tc>
          <w:tcPr>
            <w:tcW w:type="dxa" w:w="7920"/>
            <w:shd w:fill="1F4E79"/>
          </w:tcPr>
          <w:p>
            <w:pPr>
              <w:spacing w:after="20" w:line="240" w:lineRule="auto"/>
            </w:pPr>
            <w:r/>
            <w:r>
              <w:rPr>
                <w:b/>
                <w:color w:val="FFFFFF"/>
              </w:rPr>
              <w:t>Purpose</w:t>
            </w:r>
          </w:p>
        </w:tc>
      </w:tr>
      <w:tr>
        <w:tc>
          <w:tcPr>
            <w:tcW w:type="dxa" w:w="2448"/>
            <w:vAlign w:val="top"/>
          </w:tcPr>
          <w:p>
            <w:pPr>
              <w:spacing w:after="20" w:line="240" w:lineRule="auto"/>
            </w:pPr>
            <w:r/>
            <w:r>
              <w:rPr>
                <w:b w:val="0"/>
              </w:rPr>
              <w:t>page.tsx</w:t>
            </w:r>
          </w:p>
        </w:tc>
        <w:tc>
          <w:tcPr>
            <w:tcW w:type="dxa" w:w="7920"/>
            <w:vAlign w:val="top"/>
          </w:tcPr>
          <w:p>
            <w:pPr>
              <w:spacing w:after="20" w:line="240" w:lineRule="auto"/>
            </w:pPr>
            <w:r/>
            <w:r>
              <w:rPr>
                <w:b w:val="0"/>
              </w:rPr>
              <w:t>Defines a route page.</w:t>
            </w:r>
          </w:p>
        </w:tc>
      </w:tr>
      <w:tr>
        <w:tc>
          <w:tcPr>
            <w:tcW w:type="dxa" w:w="2448"/>
            <w:vAlign w:val="top"/>
          </w:tcPr>
          <w:p>
            <w:pPr>
              <w:spacing w:after="20" w:line="240" w:lineRule="auto"/>
            </w:pPr>
            <w:r/>
            <w:r>
              <w:rPr>
                <w:b w:val="0"/>
              </w:rPr>
              <w:t>layout.tsx</w:t>
            </w:r>
          </w:p>
        </w:tc>
        <w:tc>
          <w:tcPr>
            <w:tcW w:type="dxa" w:w="7920"/>
            <w:vAlign w:val="top"/>
          </w:tcPr>
          <w:p>
            <w:pPr>
              <w:spacing w:after="20" w:line="240" w:lineRule="auto"/>
            </w:pPr>
            <w:r/>
            <w:r>
              <w:rPr>
                <w:b w:val="0"/>
              </w:rPr>
              <w:t>Wraps route segments and persists across navigation.</w:t>
            </w:r>
          </w:p>
        </w:tc>
      </w:tr>
      <w:tr>
        <w:tc>
          <w:tcPr>
            <w:tcW w:type="dxa" w:w="2448"/>
            <w:vAlign w:val="top"/>
          </w:tcPr>
          <w:p>
            <w:pPr>
              <w:spacing w:after="20" w:line="240" w:lineRule="auto"/>
            </w:pPr>
            <w:r/>
            <w:r>
              <w:rPr>
                <w:b w:val="0"/>
              </w:rPr>
              <w:t>loading.tsx</w:t>
            </w:r>
          </w:p>
        </w:tc>
        <w:tc>
          <w:tcPr>
            <w:tcW w:type="dxa" w:w="7920"/>
            <w:vAlign w:val="top"/>
          </w:tcPr>
          <w:p>
            <w:pPr>
              <w:spacing w:after="20" w:line="240" w:lineRule="auto"/>
            </w:pPr>
            <w:r/>
            <w:r>
              <w:rPr>
                <w:b w:val="0"/>
              </w:rPr>
              <w:t>Shows loading UI and creates a Suspense boundary.</w:t>
            </w:r>
          </w:p>
        </w:tc>
      </w:tr>
      <w:tr>
        <w:tc>
          <w:tcPr>
            <w:tcW w:type="dxa" w:w="2448"/>
            <w:vAlign w:val="top"/>
          </w:tcPr>
          <w:p>
            <w:pPr>
              <w:spacing w:after="20" w:line="240" w:lineRule="auto"/>
            </w:pPr>
            <w:r/>
            <w:r>
              <w:rPr>
                <w:b w:val="0"/>
              </w:rPr>
              <w:t>error.tsx</w:t>
            </w:r>
          </w:p>
        </w:tc>
        <w:tc>
          <w:tcPr>
            <w:tcW w:type="dxa" w:w="7920"/>
            <w:vAlign w:val="top"/>
          </w:tcPr>
          <w:p>
            <w:pPr>
              <w:spacing w:after="20" w:line="240" w:lineRule="auto"/>
            </w:pPr>
            <w:r/>
            <w:r>
              <w:rPr>
                <w:b w:val="0"/>
              </w:rPr>
              <w:t>Handles errors for a route segment; must be a Client Component.</w:t>
            </w:r>
          </w:p>
        </w:tc>
      </w:tr>
      <w:tr>
        <w:tc>
          <w:tcPr>
            <w:tcW w:type="dxa" w:w="2448"/>
            <w:vAlign w:val="top"/>
          </w:tcPr>
          <w:p>
            <w:pPr>
              <w:spacing w:after="20" w:line="240" w:lineRule="auto"/>
            </w:pPr>
            <w:r/>
            <w:r>
              <w:rPr>
                <w:b w:val="0"/>
              </w:rPr>
              <w:t>not-found.tsx</w:t>
            </w:r>
          </w:p>
        </w:tc>
        <w:tc>
          <w:tcPr>
            <w:tcW w:type="dxa" w:w="7920"/>
            <w:vAlign w:val="top"/>
          </w:tcPr>
          <w:p>
            <w:pPr>
              <w:spacing w:after="20" w:line="240" w:lineRule="auto"/>
            </w:pPr>
            <w:r/>
            <w:r>
              <w:rPr>
                <w:b w:val="0"/>
              </w:rPr>
              <w:t>Custom 404 UI for a segment.</w:t>
            </w:r>
          </w:p>
        </w:tc>
      </w:tr>
      <w:tr>
        <w:tc>
          <w:tcPr>
            <w:tcW w:type="dxa" w:w="2448"/>
            <w:vAlign w:val="top"/>
          </w:tcPr>
          <w:p>
            <w:pPr>
              <w:spacing w:after="20" w:line="240" w:lineRule="auto"/>
            </w:pPr>
            <w:r/>
            <w:r>
              <w:rPr>
                <w:b w:val="0"/>
              </w:rPr>
              <w:t>route.ts</w:t>
            </w:r>
          </w:p>
        </w:tc>
        <w:tc>
          <w:tcPr>
            <w:tcW w:type="dxa" w:w="7920"/>
            <w:vAlign w:val="top"/>
          </w:tcPr>
          <w:p>
            <w:pPr>
              <w:spacing w:after="20" w:line="240" w:lineRule="auto"/>
            </w:pPr>
            <w:r/>
            <w:r>
              <w:rPr>
                <w:b w:val="0"/>
              </w:rPr>
              <w:t>Creates Route Handlers for API-like endpoints.</w:t>
            </w:r>
          </w:p>
        </w:tc>
      </w:tr>
      <w:tr>
        <w:tc>
          <w:tcPr>
            <w:tcW w:type="dxa" w:w="2448"/>
            <w:vAlign w:val="top"/>
          </w:tcPr>
          <w:p>
            <w:pPr>
              <w:spacing w:after="20" w:line="240" w:lineRule="auto"/>
            </w:pPr>
            <w:r/>
            <w:r>
              <w:rPr>
                <w:b w:val="0"/>
              </w:rPr>
              <w:t>template.tsx</w:t>
            </w:r>
          </w:p>
        </w:tc>
        <w:tc>
          <w:tcPr>
            <w:tcW w:type="dxa" w:w="7920"/>
            <w:vAlign w:val="top"/>
          </w:tcPr>
          <w:p>
            <w:pPr>
              <w:spacing w:after="20" w:line="240" w:lineRule="auto"/>
            </w:pPr>
            <w:r/>
            <w:r>
              <w:rPr>
                <w:b w:val="0"/>
              </w:rPr>
              <w:t>Similar to layout but creates a new instance on navigation.</w:t>
            </w:r>
          </w:p>
        </w:tc>
      </w:tr>
      <w:tr>
        <w:tc>
          <w:tcPr>
            <w:tcW w:type="dxa" w:w="2448"/>
            <w:vAlign w:val="top"/>
          </w:tcPr>
          <w:p>
            <w:pPr>
              <w:spacing w:after="20" w:line="240" w:lineRule="auto"/>
            </w:pPr>
            <w:r/>
            <w:r>
              <w:rPr>
                <w:b w:val="0"/>
              </w:rPr>
              <w:t>proxy.ts</w:t>
            </w:r>
          </w:p>
        </w:tc>
        <w:tc>
          <w:tcPr>
            <w:tcW w:type="dxa" w:w="7920"/>
            <w:vAlign w:val="top"/>
          </w:tcPr>
          <w:p>
            <w:pPr>
              <w:spacing w:after="20" w:line="240" w:lineRule="auto"/>
            </w:pPr>
            <w:r/>
            <w:r>
              <w:rPr>
                <w:b w:val="0"/>
              </w:rPr>
              <w:t>Runs before requests for routing, redirects, auth checks, or request handling logic.</w:t>
            </w:r>
          </w:p>
        </w:tc>
      </w:tr>
    </w:tbl>
    <w:p/>
    <w:p>
      <w:pPr>
        <w:pStyle w:val="Heading2"/>
      </w:pPr>
      <w:r>
        <w:t>Dynamic routes</w:t>
      </w:r>
    </w:p>
    <w:p>
      <w:pPr>
        <w:pStyle w:val="CodeBlock"/>
      </w:pPr>
      <w:r>
        <w:rPr>
          <w:rFonts w:ascii="Consolas" w:hAnsi="Consolas" w:eastAsia="Consolas"/>
        </w:rPr>
        <w:t>app/products/[id]/page.tsx</w:t>
      </w:r>
    </w:p>
    <w:p>
      <w:pPr>
        <w:pStyle w:val="CodeBlock"/>
      </w:pPr>
      <w:r>
        <w:rPr>
          <w:rFonts w:ascii="Consolas" w:hAnsi="Consolas" w:eastAsia="Consolas"/>
        </w:rPr>
      </w:r>
    </w:p>
    <w:p>
      <w:pPr>
        <w:pStyle w:val="CodeBlock"/>
      </w:pPr>
      <w:r>
        <w:rPr>
          <w:rFonts w:ascii="Consolas" w:hAnsi="Consolas" w:eastAsia="Consolas"/>
        </w:rPr>
        <w:t>export default async function ProductPage({ params }) {</w:t>
      </w:r>
    </w:p>
    <w:p>
      <w:pPr>
        <w:pStyle w:val="CodeBlock"/>
      </w:pPr>
      <w:r>
        <w:rPr>
          <w:rFonts w:ascii="Consolas" w:hAnsi="Consolas" w:eastAsia="Consolas"/>
        </w:rPr>
        <w:t xml:space="preserve">  const { id } = await params;</w:t>
      </w:r>
    </w:p>
    <w:p>
      <w:pPr>
        <w:pStyle w:val="CodeBlock"/>
      </w:pPr>
      <w:r>
        <w:rPr>
          <w:rFonts w:ascii="Consolas" w:hAnsi="Consolas" w:eastAsia="Consolas"/>
        </w:rPr>
        <w:t xml:space="preserve">  return &lt;h1&gt;Product {id}&lt;/h1&gt;;</w:t>
      </w:r>
    </w:p>
    <w:p>
      <w:pPr>
        <w:pStyle w:val="CodeBlock"/>
      </w:pPr>
      <w:r>
        <w:rPr>
          <w:rFonts w:ascii="Consolas" w:hAnsi="Consolas" w:eastAsia="Consolas"/>
        </w:rPr>
        <w:t>}</w:t>
      </w:r>
    </w:p>
    <w:p>
      <w:r>
        <w:t>Interview explanation: Dynamic segments let the URL determine what data to fetch. For an e-commerce storefront, /products/[id] can render product detail pages based on the product ID or slug.</w:t>
      </w:r>
    </w:p>
    <w:p>
      <w:pPr>
        <w:pStyle w:val="Heading2"/>
      </w:pPr>
      <w:r>
        <w:t>Route groups</w:t>
      </w:r>
    </w:p>
    <w:p>
      <w:r>
        <w:t>Route groups organize files without adding a URL segment. Example: app/(marketing)/page.tsx and app/(dashboard)/dashboard/page.tsx. This is useful when different parts of the app need separate layouts.</w:t>
      </w:r>
    </w:p>
    <w:p>
      <w:pPr>
        <w:pStyle w:val="Heading2"/>
      </w:pPr>
      <w:r>
        <w:t>Nested layouts</w:t>
      </w:r>
    </w:p>
    <w:p>
      <w:r>
        <w:t>Layouts allow shared UI such as navigation, sidebars, and dashboard shells to persist across pages. In dashboards, a layout may include a sidebar and top navigation while nested pages change inside the content area.</w:t>
      </w:r>
    </w:p>
    <w:p>
      <w:pPr>
        <w:pStyle w:val="Heading1"/>
      </w:pPr>
      <w:r>
        <w:t>Part 9: Server Components vs Client Components</w:t>
      </w:r>
    </w:p>
    <w:p>
      <w:r>
        <w:t>In the App Router, pages and layouts are Server Components by default. Server Components run on the server, can fetch data directly, and do not send their component code to the browser. Client Components are used when you need interactivity, browser APIs, state, effects, or event handlers.</w:t>
      </w:r>
    </w:p>
    <w:p>
      <w:pPr>
        <w:pStyle w:val="Heading2"/>
      </w:pPr>
      <w:r>
        <w:t>When to use Server Components</w:t>
      </w:r>
    </w:p>
    <w:p>
      <w:pPr>
        <w:pStyle w:val="ListBullet"/>
        <w:spacing w:after="40"/>
      </w:pPr>
      <w:r>
        <w:t>Fetching data from a database or API on the server.</w:t>
      </w:r>
    </w:p>
    <w:p>
      <w:pPr>
        <w:pStyle w:val="ListBullet"/>
        <w:spacing w:after="40"/>
      </w:pPr>
      <w:r>
        <w:t>Rendering mostly static or content-heavy UI.</w:t>
      </w:r>
    </w:p>
    <w:p>
      <w:pPr>
        <w:pStyle w:val="ListBullet"/>
        <w:spacing w:after="40"/>
      </w:pPr>
      <w:r>
        <w:t>Keeping secrets, tokens, or database access away from the browser.</w:t>
      </w:r>
    </w:p>
    <w:p>
      <w:pPr>
        <w:pStyle w:val="ListBullet"/>
        <w:spacing w:after="40"/>
      </w:pPr>
      <w:r>
        <w:t>Reducing client-side JavaScript.</w:t>
      </w:r>
    </w:p>
    <w:p>
      <w:pPr>
        <w:pStyle w:val="Heading2"/>
      </w:pPr>
      <w:r>
        <w:t>When to use Client Components</w:t>
      </w:r>
    </w:p>
    <w:p>
      <w:pPr>
        <w:pStyle w:val="ListBullet"/>
        <w:spacing w:after="40"/>
      </w:pPr>
      <w:r>
        <w:t>Using useState, useEffect, useRef, or browser APIs like localStorage.</w:t>
      </w:r>
    </w:p>
    <w:p>
      <w:pPr>
        <w:pStyle w:val="ListBullet"/>
        <w:spacing w:after="40"/>
      </w:pPr>
      <w:r>
        <w:t>Handling clicks, form interactions, drag/drop, filters, tabs, modals, and live UI changes.</w:t>
      </w:r>
    </w:p>
    <w:p>
      <w:pPr>
        <w:pStyle w:val="ListBullet"/>
        <w:spacing w:after="40"/>
      </w:pPr>
      <w:r>
        <w:t>Using third-party libraries that depend on the browser.</w:t>
      </w:r>
    </w:p>
    <w:p>
      <w:pPr>
        <w:pStyle w:val="Heading2"/>
      </w:pPr>
      <w:r>
        <w:t>The "use client" directive</w:t>
      </w:r>
    </w:p>
    <w:p>
      <w:pPr>
        <w:pStyle w:val="CodeBlock"/>
      </w:pPr>
      <w:r>
        <w:rPr>
          <w:rFonts w:ascii="Consolas" w:hAnsi="Consolas" w:eastAsia="Consolas"/>
        </w:rPr>
        <w:t>'use client';</w:t>
      </w:r>
    </w:p>
    <w:p>
      <w:pPr>
        <w:pStyle w:val="CodeBlock"/>
      </w:pPr>
      <w:r>
        <w:rPr>
          <w:rFonts w:ascii="Consolas" w:hAnsi="Consolas" w:eastAsia="Consolas"/>
        </w:rPr>
      </w:r>
    </w:p>
    <w:p>
      <w:pPr>
        <w:pStyle w:val="CodeBlock"/>
      </w:pPr>
      <w:r>
        <w:rPr>
          <w:rFonts w:ascii="Consolas" w:hAnsi="Consolas" w:eastAsia="Consolas"/>
        </w:rPr>
        <w:t>import { useState } from 'react';</w:t>
      </w:r>
    </w:p>
    <w:p>
      <w:pPr>
        <w:pStyle w:val="CodeBlock"/>
      </w:pPr>
      <w:r>
        <w:rPr>
          <w:rFonts w:ascii="Consolas" w:hAnsi="Consolas" w:eastAsia="Consolas"/>
        </w:rPr>
      </w:r>
    </w:p>
    <w:p>
      <w:pPr>
        <w:pStyle w:val="CodeBlock"/>
      </w:pPr>
      <w:r>
        <w:rPr>
          <w:rFonts w:ascii="Consolas" w:hAnsi="Consolas" w:eastAsia="Consolas"/>
        </w:rPr>
        <w:t>export function ProductFilters({ categories }) {</w:t>
      </w:r>
    </w:p>
    <w:p>
      <w:pPr>
        <w:pStyle w:val="CodeBlock"/>
      </w:pPr>
      <w:r>
        <w:rPr>
          <w:rFonts w:ascii="Consolas" w:hAnsi="Consolas" w:eastAsia="Consolas"/>
        </w:rPr>
        <w:t xml:space="preserve">  const [selectedCategory, setSelectedCategory] = useState('all');</w:t>
      </w:r>
    </w:p>
    <w:p>
      <w:pPr>
        <w:pStyle w:val="CodeBlock"/>
      </w:pPr>
      <w:r>
        <w:rPr>
          <w:rFonts w:ascii="Consolas" w:hAnsi="Consolas" w:eastAsia="Consolas"/>
        </w:rPr>
      </w:r>
    </w:p>
    <w:p>
      <w:pPr>
        <w:pStyle w:val="CodeBlock"/>
      </w:pPr>
      <w:r>
        <w:rPr>
          <w:rFonts w:ascii="Consolas" w:hAnsi="Consolas" w:eastAsia="Consolas"/>
        </w:rPr>
        <w:t xml:space="preserve">  return (</w:t>
      </w:r>
    </w:p>
    <w:p>
      <w:pPr>
        <w:pStyle w:val="CodeBlock"/>
      </w:pPr>
      <w:r>
        <w:rPr>
          <w:rFonts w:ascii="Consolas" w:hAnsi="Consolas" w:eastAsia="Consolas"/>
        </w:rPr>
        <w:t xml:space="preserve">    &lt;div&gt;</w:t>
      </w:r>
    </w:p>
    <w:p>
      <w:pPr>
        <w:pStyle w:val="CodeBlock"/>
      </w:pPr>
      <w:r>
        <w:rPr>
          <w:rFonts w:ascii="Consolas" w:hAnsi="Consolas" w:eastAsia="Consolas"/>
        </w:rPr>
        <w:t xml:space="preserve">      &lt;select value={selectedCategory} onChange={e =&gt; setSelectedCategory(e.target.value)}&gt;</w:t>
      </w:r>
    </w:p>
    <w:p>
      <w:pPr>
        <w:pStyle w:val="CodeBlock"/>
      </w:pPr>
      <w:r>
        <w:rPr>
          <w:rFonts w:ascii="Consolas" w:hAnsi="Consolas" w:eastAsia="Consolas"/>
        </w:rPr>
        <w:t xml:space="preserve">        &lt;option value="all"&gt;All&lt;/option&gt;</w:t>
      </w:r>
    </w:p>
    <w:p>
      <w:pPr>
        <w:pStyle w:val="CodeBlock"/>
      </w:pPr>
      <w:r>
        <w:rPr>
          <w:rFonts w:ascii="Consolas" w:hAnsi="Consolas" w:eastAsia="Consolas"/>
        </w:rPr>
        <w:t xml:space="preserve">        {categories.map(category =&gt; (</w:t>
      </w:r>
    </w:p>
    <w:p>
      <w:pPr>
        <w:pStyle w:val="CodeBlock"/>
      </w:pPr>
      <w:r>
        <w:rPr>
          <w:rFonts w:ascii="Consolas" w:hAnsi="Consolas" w:eastAsia="Consolas"/>
        </w:rPr>
        <w:t xml:space="preserve">          &lt;option key={category} value={category}&gt;{category}&lt;/option&gt;</w:t>
      </w:r>
    </w:p>
    <w:p>
      <w:pPr>
        <w:pStyle w:val="CodeBlock"/>
      </w:pPr>
      <w:r>
        <w:rPr>
          <w:rFonts w:ascii="Consolas" w:hAnsi="Consolas" w:eastAsia="Consolas"/>
        </w:rPr>
        <w:t xml:space="preserve">        ))}</w:t>
      </w:r>
    </w:p>
    <w:p>
      <w:pPr>
        <w:pStyle w:val="CodeBlock"/>
      </w:pPr>
      <w:r>
        <w:rPr>
          <w:rFonts w:ascii="Consolas" w:hAnsi="Consolas" w:eastAsia="Consolas"/>
        </w:rPr>
        <w:t xml:space="preserve">      &lt;/select&gt;</w:t>
      </w:r>
    </w:p>
    <w:p>
      <w:pPr>
        <w:pStyle w:val="CodeBlock"/>
      </w:pPr>
      <w:r>
        <w:rPr>
          <w:rFonts w:ascii="Consolas" w:hAnsi="Consolas" w:eastAsia="Consolas"/>
        </w:rPr>
        <w:t xml:space="preserve">    &lt;/div&gt;</w:t>
      </w:r>
    </w:p>
    <w:p>
      <w:pPr>
        <w:pStyle w:val="CodeBlock"/>
      </w:pPr>
      <w:r>
        <w:rPr>
          <w:rFonts w:ascii="Consolas" w:hAnsi="Consolas" w:eastAsia="Consolas"/>
        </w:rPr>
        <w:t xml:space="preserve">  );</w:t>
      </w:r>
    </w:p>
    <w:p>
      <w:pPr>
        <w:pStyle w:val="CodeBlock"/>
      </w:pPr>
      <w:r>
        <w:rPr>
          <w:rFonts w:ascii="Consolas" w:hAnsi="Consolas" w:eastAsia="Consolas"/>
        </w:rPr>
        <w:t>}</w:t>
      </w:r>
    </w:p>
    <w:p>
      <w:pPr>
        <w:pStyle w:val="Heading2"/>
      </w:pPr>
      <w:r>
        <w:t>Interview answer: Server vs Client Components</w:t>
      </w:r>
    </w:p>
    <w:p>
      <w:r>
        <w:t>I would use Server Components for data fetching and rendering content that does not need browser interactivity. I would use Client Components for interactive parts like filters, forms, modals, and status updates. In a dashboard, the page can be a Server Component that fetches data, while the filter bar or interactive table can be a Client Component.</w:t>
      </w:r>
    </w:p>
    <w:p>
      <w:pPr>
        <w:pStyle w:val="Heading1"/>
      </w:pPr>
      <w:r>
        <w:t>Part 10: Data Fetching, Rendering, Caching, and Streaming</w:t>
      </w:r>
    </w:p>
    <w:p>
      <w:pPr>
        <w:pStyle w:val="Heading2"/>
      </w:pPr>
      <w:r>
        <w:t>Rendering strategies</w:t>
      </w:r>
    </w:p>
    <w:tbl>
      <w:tblPr>
        <w:tblStyle w:val="TableGrid"/>
        <w:tblW w:type="auto" w:w="0"/>
        <w:jc w:val="center"/>
        <w:tblLook w:firstColumn="1" w:firstRow="1" w:lastColumn="0" w:lastRow="0" w:noHBand="0" w:noVBand="1" w:val="04A0"/>
      </w:tblPr>
      <w:tblGrid>
        <w:gridCol w:w="3456"/>
        <w:gridCol w:w="3456"/>
        <w:gridCol w:w="3456"/>
      </w:tblGrid>
      <w:tr>
        <w:tc>
          <w:tcPr>
            <w:tcW w:type="dxa" w:w="2160"/>
            <w:shd w:fill="1F4E79"/>
          </w:tcPr>
          <w:p>
            <w:pPr>
              <w:spacing w:after="20" w:line="240" w:lineRule="auto"/>
            </w:pPr>
            <w:r/>
            <w:r>
              <w:rPr>
                <w:b/>
                <w:color w:val="FFFFFF"/>
              </w:rPr>
              <w:t>Strategy</w:t>
            </w:r>
          </w:p>
        </w:tc>
        <w:tc>
          <w:tcPr>
            <w:tcW w:type="dxa" w:w="4464"/>
            <w:shd w:fill="1F4E79"/>
          </w:tcPr>
          <w:p>
            <w:pPr>
              <w:spacing w:after="20" w:line="240" w:lineRule="auto"/>
            </w:pPr>
            <w:r/>
            <w:r>
              <w:rPr>
                <w:b/>
                <w:color w:val="FFFFFF"/>
              </w:rPr>
              <w:t>What it means</w:t>
            </w:r>
          </w:p>
        </w:tc>
        <w:tc>
          <w:tcPr>
            <w:tcW w:type="dxa" w:w="3744"/>
            <w:shd w:fill="1F4E79"/>
          </w:tcPr>
          <w:p>
            <w:pPr>
              <w:spacing w:after="20" w:line="240" w:lineRule="auto"/>
            </w:pPr>
            <w:r/>
            <w:r>
              <w:rPr>
                <w:b/>
                <w:color w:val="FFFFFF"/>
              </w:rPr>
              <w:t>When useful</w:t>
            </w:r>
          </w:p>
        </w:tc>
      </w:tr>
      <w:tr>
        <w:tc>
          <w:tcPr>
            <w:tcW w:type="dxa" w:w="2160"/>
            <w:vAlign w:val="top"/>
          </w:tcPr>
          <w:p>
            <w:pPr>
              <w:spacing w:after="20" w:line="240" w:lineRule="auto"/>
            </w:pPr>
            <w:r/>
            <w:r>
              <w:rPr>
                <w:b w:val="0"/>
              </w:rPr>
              <w:t>CSR</w:t>
            </w:r>
          </w:p>
        </w:tc>
        <w:tc>
          <w:tcPr>
            <w:tcW w:type="dxa" w:w="4464"/>
            <w:vAlign w:val="top"/>
          </w:tcPr>
          <w:p>
            <w:pPr>
              <w:spacing w:after="20" w:line="240" w:lineRule="auto"/>
            </w:pPr>
            <w:r/>
            <w:r>
              <w:rPr>
                <w:b w:val="0"/>
              </w:rPr>
              <w:t>Client-side rendering in the browser.</w:t>
            </w:r>
          </w:p>
        </w:tc>
        <w:tc>
          <w:tcPr>
            <w:tcW w:type="dxa" w:w="3744"/>
            <w:vAlign w:val="top"/>
          </w:tcPr>
          <w:p>
            <w:pPr>
              <w:spacing w:after="20" w:line="240" w:lineRule="auto"/>
            </w:pPr>
            <w:r/>
            <w:r>
              <w:rPr>
                <w:b w:val="0"/>
              </w:rPr>
              <w:t>Highly interactive private dashboards where SEO is not important.</w:t>
            </w:r>
          </w:p>
        </w:tc>
      </w:tr>
      <w:tr>
        <w:tc>
          <w:tcPr>
            <w:tcW w:type="dxa" w:w="2160"/>
            <w:vAlign w:val="top"/>
          </w:tcPr>
          <w:p>
            <w:pPr>
              <w:spacing w:after="20" w:line="240" w:lineRule="auto"/>
            </w:pPr>
            <w:r/>
            <w:r>
              <w:rPr>
                <w:b w:val="0"/>
              </w:rPr>
              <w:t>SSR</w:t>
            </w:r>
          </w:p>
        </w:tc>
        <w:tc>
          <w:tcPr>
            <w:tcW w:type="dxa" w:w="4464"/>
            <w:vAlign w:val="top"/>
          </w:tcPr>
          <w:p>
            <w:pPr>
              <w:spacing w:after="20" w:line="240" w:lineRule="auto"/>
            </w:pPr>
            <w:r/>
            <w:r>
              <w:rPr>
                <w:b w:val="0"/>
              </w:rPr>
              <w:t>HTML generated on the server per request.</w:t>
            </w:r>
          </w:p>
        </w:tc>
        <w:tc>
          <w:tcPr>
            <w:tcW w:type="dxa" w:w="3744"/>
            <w:vAlign w:val="top"/>
          </w:tcPr>
          <w:p>
            <w:pPr>
              <w:spacing w:after="20" w:line="240" w:lineRule="auto"/>
            </w:pPr>
            <w:r/>
            <w:r>
              <w:rPr>
                <w:b w:val="0"/>
              </w:rPr>
              <w:t>Personalized pages, auth-based pages, dynamic data.</w:t>
            </w:r>
          </w:p>
        </w:tc>
      </w:tr>
      <w:tr>
        <w:tc>
          <w:tcPr>
            <w:tcW w:type="dxa" w:w="2160"/>
            <w:vAlign w:val="top"/>
          </w:tcPr>
          <w:p>
            <w:pPr>
              <w:spacing w:after="20" w:line="240" w:lineRule="auto"/>
            </w:pPr>
            <w:r/>
            <w:r>
              <w:rPr>
                <w:b w:val="0"/>
              </w:rPr>
              <w:t>SSG</w:t>
            </w:r>
          </w:p>
        </w:tc>
        <w:tc>
          <w:tcPr>
            <w:tcW w:type="dxa" w:w="4464"/>
            <w:vAlign w:val="top"/>
          </w:tcPr>
          <w:p>
            <w:pPr>
              <w:spacing w:after="20" w:line="240" w:lineRule="auto"/>
            </w:pPr>
            <w:r/>
            <w:r>
              <w:rPr>
                <w:b w:val="0"/>
              </w:rPr>
              <w:t>HTML generated at build time.</w:t>
            </w:r>
          </w:p>
        </w:tc>
        <w:tc>
          <w:tcPr>
            <w:tcW w:type="dxa" w:w="3744"/>
            <w:vAlign w:val="top"/>
          </w:tcPr>
          <w:p>
            <w:pPr>
              <w:spacing w:after="20" w:line="240" w:lineRule="auto"/>
            </w:pPr>
            <w:r/>
            <w:r>
              <w:rPr>
                <w:b w:val="0"/>
              </w:rPr>
              <w:t>Marketing pages, documentation, static content.</w:t>
            </w:r>
          </w:p>
        </w:tc>
      </w:tr>
      <w:tr>
        <w:tc>
          <w:tcPr>
            <w:tcW w:type="dxa" w:w="2160"/>
            <w:vAlign w:val="top"/>
          </w:tcPr>
          <w:p>
            <w:pPr>
              <w:spacing w:after="20" w:line="240" w:lineRule="auto"/>
            </w:pPr>
            <w:r/>
            <w:r>
              <w:rPr>
                <w:b w:val="0"/>
              </w:rPr>
              <w:t>ISR</w:t>
            </w:r>
          </w:p>
        </w:tc>
        <w:tc>
          <w:tcPr>
            <w:tcW w:type="dxa" w:w="4464"/>
            <w:vAlign w:val="top"/>
          </w:tcPr>
          <w:p>
            <w:pPr>
              <w:spacing w:after="20" w:line="240" w:lineRule="auto"/>
            </w:pPr>
            <w:r/>
            <w:r>
              <w:rPr>
                <w:b w:val="0"/>
              </w:rPr>
              <w:t>Static pages are regenerated after a configured interval or trigger.</w:t>
            </w:r>
          </w:p>
        </w:tc>
        <w:tc>
          <w:tcPr>
            <w:tcW w:type="dxa" w:w="3744"/>
            <w:vAlign w:val="top"/>
          </w:tcPr>
          <w:p>
            <w:pPr>
              <w:spacing w:after="20" w:line="240" w:lineRule="auto"/>
            </w:pPr>
            <w:r/>
            <w:r>
              <w:rPr>
                <w:b w:val="0"/>
              </w:rPr>
              <w:t>Product pages, blogs, catalogs that change periodically.</w:t>
            </w:r>
          </w:p>
        </w:tc>
      </w:tr>
      <w:tr>
        <w:tc>
          <w:tcPr>
            <w:tcW w:type="dxa" w:w="2160"/>
            <w:vAlign w:val="top"/>
          </w:tcPr>
          <w:p>
            <w:pPr>
              <w:spacing w:after="20" w:line="240" w:lineRule="auto"/>
            </w:pPr>
            <w:r/>
            <w:r>
              <w:rPr>
                <w:b w:val="0"/>
              </w:rPr>
              <w:t>Streaming</w:t>
            </w:r>
          </w:p>
        </w:tc>
        <w:tc>
          <w:tcPr>
            <w:tcW w:type="dxa" w:w="4464"/>
            <w:vAlign w:val="top"/>
          </w:tcPr>
          <w:p>
            <w:pPr>
              <w:spacing w:after="20" w:line="240" w:lineRule="auto"/>
            </w:pPr>
            <w:r/>
            <w:r>
              <w:rPr>
                <w:b w:val="0"/>
              </w:rPr>
              <w:t>Server sends UI in chunks as data becomes ready.</w:t>
            </w:r>
          </w:p>
        </w:tc>
        <w:tc>
          <w:tcPr>
            <w:tcW w:type="dxa" w:w="3744"/>
            <w:vAlign w:val="top"/>
          </w:tcPr>
          <w:p>
            <w:pPr>
              <w:spacing w:after="20" w:line="240" w:lineRule="auto"/>
            </w:pPr>
            <w:r/>
            <w:r>
              <w:rPr>
                <w:b w:val="0"/>
              </w:rPr>
              <w:t>Routes with slow sections where faster parts should appear first.</w:t>
            </w:r>
          </w:p>
        </w:tc>
      </w:tr>
      <w:tr>
        <w:tc>
          <w:tcPr>
            <w:tcW w:type="dxa" w:w="2160"/>
            <w:vAlign w:val="top"/>
          </w:tcPr>
          <w:p>
            <w:pPr>
              <w:spacing w:after="20" w:line="240" w:lineRule="auto"/>
            </w:pPr>
            <w:r/>
            <w:r>
              <w:rPr>
                <w:b w:val="0"/>
              </w:rPr>
              <w:t>Partial Prerendering / Cache Components</w:t>
            </w:r>
          </w:p>
        </w:tc>
        <w:tc>
          <w:tcPr>
            <w:tcW w:type="dxa" w:w="4464"/>
            <w:vAlign w:val="top"/>
          </w:tcPr>
          <w:p>
            <w:pPr>
              <w:spacing w:after="20" w:line="240" w:lineRule="auto"/>
            </w:pPr>
            <w:r/>
            <w:r>
              <w:rPr>
                <w:b w:val="0"/>
              </w:rPr>
              <w:t>Pre-render stable parts and stream dynamic parts when using newer Next.js caching model.</w:t>
            </w:r>
          </w:p>
        </w:tc>
        <w:tc>
          <w:tcPr>
            <w:tcW w:type="dxa" w:w="3744"/>
            <w:vAlign w:val="top"/>
          </w:tcPr>
          <w:p>
            <w:pPr>
              <w:spacing w:after="20" w:line="240" w:lineRule="auto"/>
            </w:pPr>
            <w:r/>
            <w:r>
              <w:rPr>
                <w:b w:val="0"/>
              </w:rPr>
              <w:t>Modern Next.js apps that mix static and dynamic UI.</w:t>
            </w:r>
          </w:p>
        </w:tc>
      </w:tr>
    </w:tbl>
    <w:p/>
    <w:p>
      <w:pPr>
        <w:pStyle w:val="Heading2"/>
      </w:pPr>
      <w:r>
        <w:t>Fetching data in Server Components</w:t>
      </w:r>
    </w:p>
    <w:p>
      <w:pPr>
        <w:pStyle w:val="CodeBlock"/>
      </w:pPr>
      <w:r>
        <w:rPr>
          <w:rFonts w:ascii="Consolas" w:hAnsi="Consolas" w:eastAsia="Consolas"/>
        </w:rPr>
        <w:t>async function getProducts() {</w:t>
      </w:r>
    </w:p>
    <w:p>
      <w:pPr>
        <w:pStyle w:val="CodeBlock"/>
      </w:pPr>
      <w:r>
        <w:rPr>
          <w:rFonts w:ascii="Consolas" w:hAnsi="Consolas" w:eastAsia="Consolas"/>
        </w:rPr>
        <w:t xml:space="preserve">  const res = await fetch('https://api.example.com/products');</w:t>
      </w:r>
    </w:p>
    <w:p>
      <w:pPr>
        <w:pStyle w:val="CodeBlock"/>
      </w:pPr>
      <w:r>
        <w:rPr>
          <w:rFonts w:ascii="Consolas" w:hAnsi="Consolas" w:eastAsia="Consolas"/>
        </w:rPr>
        <w:t xml:space="preserve">  if (!res.ok) throw new Error('Failed to fetch products');</w:t>
      </w:r>
    </w:p>
    <w:p>
      <w:pPr>
        <w:pStyle w:val="CodeBlock"/>
      </w:pPr>
      <w:r>
        <w:rPr>
          <w:rFonts w:ascii="Consolas" w:hAnsi="Consolas" w:eastAsia="Consolas"/>
        </w:rPr>
        <w:t xml:space="preserve">  return res.json();</w:t>
      </w:r>
    </w:p>
    <w:p>
      <w:pPr>
        <w:pStyle w:val="CodeBlock"/>
      </w:pPr>
      <w:r>
        <w:rPr>
          <w:rFonts w:ascii="Consolas" w:hAnsi="Consolas" w:eastAsia="Consolas"/>
        </w:rPr>
        <w:t>}</w:t>
      </w:r>
    </w:p>
    <w:p>
      <w:pPr>
        <w:pStyle w:val="CodeBlock"/>
      </w:pPr>
      <w:r>
        <w:rPr>
          <w:rFonts w:ascii="Consolas" w:hAnsi="Consolas" w:eastAsia="Consolas"/>
        </w:rPr>
      </w:r>
    </w:p>
    <w:p>
      <w:pPr>
        <w:pStyle w:val="CodeBlock"/>
      </w:pPr>
      <w:r>
        <w:rPr>
          <w:rFonts w:ascii="Consolas" w:hAnsi="Consolas" w:eastAsia="Consolas"/>
        </w:rPr>
        <w:t>export default async function ProductsPage() {</w:t>
      </w:r>
    </w:p>
    <w:p>
      <w:pPr>
        <w:pStyle w:val="CodeBlock"/>
      </w:pPr>
      <w:r>
        <w:rPr>
          <w:rFonts w:ascii="Consolas" w:hAnsi="Consolas" w:eastAsia="Consolas"/>
        </w:rPr>
        <w:t xml:space="preserve">  const products = await getProducts();</w:t>
      </w:r>
    </w:p>
    <w:p>
      <w:pPr>
        <w:pStyle w:val="CodeBlock"/>
      </w:pPr>
      <w:r>
        <w:rPr>
          <w:rFonts w:ascii="Consolas" w:hAnsi="Consolas" w:eastAsia="Consolas"/>
        </w:rPr>
        <w:t xml:space="preserve">  return &lt;ProductList products={products} /&gt;;</w:t>
      </w:r>
    </w:p>
    <w:p>
      <w:pPr>
        <w:pStyle w:val="CodeBlock"/>
      </w:pPr>
      <w:r>
        <w:rPr>
          <w:rFonts w:ascii="Consolas" w:hAnsi="Consolas" w:eastAsia="Consolas"/>
        </w:rPr>
        <w:t>}</w:t>
      </w:r>
    </w:p>
    <w:p>
      <w:pPr>
        <w:pStyle w:val="Heading2"/>
      </w:pPr>
      <w:r>
        <w:t>Loading UI and streaming</w:t>
      </w:r>
    </w:p>
    <w:p>
      <w:r>
        <w:t>A loading.tsx file creates a loading state for a route segment. This allows the app to show immediate fallback UI while the server renders slower content.</w:t>
      </w:r>
    </w:p>
    <w:p>
      <w:pPr>
        <w:pStyle w:val="CodeBlock"/>
      </w:pPr>
      <w:r>
        <w:rPr>
          <w:rFonts w:ascii="Consolas" w:hAnsi="Consolas" w:eastAsia="Consolas"/>
        </w:rPr>
        <w:t>// app/dashboard/loading.tsx</w:t>
      </w:r>
    </w:p>
    <w:p>
      <w:pPr>
        <w:pStyle w:val="CodeBlock"/>
      </w:pPr>
      <w:r>
        <w:rPr>
          <w:rFonts w:ascii="Consolas" w:hAnsi="Consolas" w:eastAsia="Consolas"/>
        </w:rPr>
        <w:t>export default function Loading() {</w:t>
      </w:r>
    </w:p>
    <w:p>
      <w:pPr>
        <w:pStyle w:val="CodeBlock"/>
      </w:pPr>
      <w:r>
        <w:rPr>
          <w:rFonts w:ascii="Consolas" w:hAnsi="Consolas" w:eastAsia="Consolas"/>
        </w:rPr>
        <w:t xml:space="preserve">  return &lt;p&gt;Loading dashboard...&lt;/p&gt;;</w:t>
      </w:r>
    </w:p>
    <w:p>
      <w:pPr>
        <w:pStyle w:val="CodeBlock"/>
      </w:pPr>
      <w:r>
        <w:rPr>
          <w:rFonts w:ascii="Consolas" w:hAnsi="Consolas" w:eastAsia="Consolas"/>
        </w:rPr>
        <w:t>}</w:t>
      </w:r>
    </w:p>
    <w:p>
      <w:pPr>
        <w:pStyle w:val="Heading2"/>
      </w:pPr>
      <w:r>
        <w:t>Caching and revalidation mental model</w:t>
      </w:r>
    </w:p>
    <w:p>
      <w:r>
        <w:t>Caching controls whether data and rendered output are reused or refreshed. The exact APIs can vary by Next.js version and configuration, but the interview-level idea is simple: cache stable data for speed, avoid caching highly personalized or frequently changing data, and revalidate when data changes.</w:t>
      </w:r>
    </w:p>
    <w:p>
      <w:pPr>
        <w:pStyle w:val="Heading2"/>
      </w:pPr>
      <w:r>
        <w:t>Common data-fetching interview answer</w:t>
      </w:r>
    </w:p>
    <w:p>
      <w:r>
        <w:t>For a product listing page, I would fetch product data on the server when possible so the page can render with data already available. For interactive filters that only affect the current UI, I might use client state. For filters that change the URL or query backend data, I would update search params and fetch based on those parameters.</w:t>
      </w:r>
    </w:p>
    <w:p>
      <w:pPr>
        <w:pStyle w:val="Heading1"/>
      </w:pPr>
      <w:r>
        <w:t>Part 11: APIs, Route Handlers, Forms, Authentication, and Databases</w:t>
      </w:r>
    </w:p>
    <w:p>
      <w:pPr>
        <w:pStyle w:val="Heading2"/>
      </w:pPr>
      <w:r>
        <w:t>Route Handlers</w:t>
      </w:r>
    </w:p>
    <w:p>
      <w:r>
        <w:t>Route Handlers create custom request handlers using files named route.ts or route.js. They support HTTP methods such as GET, POST, PUT, PATCH, DELETE, HEAD, and OPTIONS.</w:t>
      </w:r>
    </w:p>
    <w:p>
      <w:pPr>
        <w:pStyle w:val="CodeBlock"/>
      </w:pPr>
      <w:r>
        <w:rPr>
          <w:rFonts w:ascii="Consolas" w:hAnsi="Consolas" w:eastAsia="Consolas"/>
        </w:rPr>
        <w:t>// app/api/clients/route.ts</w:t>
      </w:r>
    </w:p>
    <w:p>
      <w:pPr>
        <w:pStyle w:val="CodeBlock"/>
      </w:pPr>
      <w:r>
        <w:rPr>
          <w:rFonts w:ascii="Consolas" w:hAnsi="Consolas" w:eastAsia="Consolas"/>
        </w:rPr>
        <w:t>export async function GET() {</w:t>
      </w:r>
    </w:p>
    <w:p>
      <w:pPr>
        <w:pStyle w:val="CodeBlock"/>
      </w:pPr>
      <w:r>
        <w:rPr>
          <w:rFonts w:ascii="Consolas" w:hAnsi="Consolas" w:eastAsia="Consolas"/>
        </w:rPr>
        <w:t xml:space="preserve">  const clients = await db.client.findMany();</w:t>
      </w:r>
    </w:p>
    <w:p>
      <w:pPr>
        <w:pStyle w:val="CodeBlock"/>
      </w:pPr>
      <w:r>
        <w:rPr>
          <w:rFonts w:ascii="Consolas" w:hAnsi="Consolas" w:eastAsia="Consolas"/>
        </w:rPr>
        <w:t xml:space="preserve">  return Response.json(clients);</w:t>
      </w:r>
    </w:p>
    <w:p>
      <w:pPr>
        <w:pStyle w:val="CodeBlock"/>
      </w:pPr>
      <w:r>
        <w:rPr>
          <w:rFonts w:ascii="Consolas" w:hAnsi="Consolas" w:eastAsia="Consolas"/>
        </w:rPr>
        <w:t>}</w:t>
      </w:r>
    </w:p>
    <w:p>
      <w:pPr>
        <w:pStyle w:val="CodeBlock"/>
      </w:pPr>
      <w:r>
        <w:rPr>
          <w:rFonts w:ascii="Consolas" w:hAnsi="Consolas" w:eastAsia="Consolas"/>
        </w:rPr>
      </w:r>
    </w:p>
    <w:p>
      <w:pPr>
        <w:pStyle w:val="CodeBlock"/>
      </w:pPr>
      <w:r>
        <w:rPr>
          <w:rFonts w:ascii="Consolas" w:hAnsi="Consolas" w:eastAsia="Consolas"/>
        </w:rPr>
        <w:t>export async function POST(request: Request) {</w:t>
      </w:r>
    </w:p>
    <w:p>
      <w:pPr>
        <w:pStyle w:val="CodeBlock"/>
      </w:pPr>
      <w:r>
        <w:rPr>
          <w:rFonts w:ascii="Consolas" w:hAnsi="Consolas" w:eastAsia="Consolas"/>
        </w:rPr>
        <w:t xml:space="preserve">  const body = await request.json();</w:t>
      </w:r>
    </w:p>
    <w:p>
      <w:pPr>
        <w:pStyle w:val="CodeBlock"/>
      </w:pPr>
      <w:r>
        <w:rPr>
          <w:rFonts w:ascii="Consolas" w:hAnsi="Consolas" w:eastAsia="Consolas"/>
        </w:rPr>
        <w:t xml:space="preserve">  const client = await db.client.create({ data: body });</w:t>
      </w:r>
    </w:p>
    <w:p>
      <w:pPr>
        <w:pStyle w:val="CodeBlock"/>
      </w:pPr>
      <w:r>
        <w:rPr>
          <w:rFonts w:ascii="Consolas" w:hAnsi="Consolas" w:eastAsia="Consolas"/>
        </w:rPr>
        <w:t xml:space="preserve">  return Response.json(client, { status: 201 });</w:t>
      </w:r>
    </w:p>
    <w:p>
      <w:pPr>
        <w:pStyle w:val="CodeBlock"/>
      </w:pPr>
      <w:r>
        <w:rPr>
          <w:rFonts w:ascii="Consolas" w:hAnsi="Consolas" w:eastAsia="Consolas"/>
        </w:rPr>
        <w:t>}</w:t>
      </w:r>
    </w:p>
    <w:p>
      <w:pPr>
        <w:pStyle w:val="Heading2"/>
      </w:pPr>
      <w:r>
        <w:t>REST API design</w:t>
      </w:r>
    </w:p>
    <w:tbl>
      <w:tblPr>
        <w:tblStyle w:val="TableGrid"/>
        <w:tblW w:type="auto" w:w="0"/>
        <w:jc w:val="center"/>
        <w:tblLook w:firstColumn="1" w:firstRow="1" w:lastColumn="0" w:lastRow="0" w:noHBand="0" w:noVBand="1" w:val="04A0"/>
      </w:tblPr>
      <w:tblGrid>
        <w:gridCol w:w="3456"/>
        <w:gridCol w:w="3456"/>
        <w:gridCol w:w="3456"/>
      </w:tblGrid>
      <w:tr>
        <w:tc>
          <w:tcPr>
            <w:tcW w:type="dxa" w:w="1728"/>
            <w:shd w:fill="1F4E79"/>
          </w:tcPr>
          <w:p>
            <w:pPr>
              <w:spacing w:after="20" w:line="240" w:lineRule="auto"/>
            </w:pPr>
            <w:r/>
            <w:r>
              <w:rPr>
                <w:b/>
                <w:color w:val="FFFFFF"/>
              </w:rPr>
              <w:t>Method</w:t>
            </w:r>
          </w:p>
        </w:tc>
        <w:tc>
          <w:tcPr>
            <w:tcW w:type="dxa" w:w="3168"/>
            <w:shd w:fill="1F4E79"/>
          </w:tcPr>
          <w:p>
            <w:pPr>
              <w:spacing w:after="20" w:line="240" w:lineRule="auto"/>
            </w:pPr>
            <w:r/>
            <w:r>
              <w:rPr>
                <w:b/>
                <w:color w:val="FFFFFF"/>
              </w:rPr>
              <w:t>Route</w:t>
            </w:r>
          </w:p>
        </w:tc>
        <w:tc>
          <w:tcPr>
            <w:tcW w:type="dxa" w:w="5472"/>
            <w:shd w:fill="1F4E79"/>
          </w:tcPr>
          <w:p>
            <w:pPr>
              <w:spacing w:after="20" w:line="240" w:lineRule="auto"/>
            </w:pPr>
            <w:r/>
            <w:r>
              <w:rPr>
                <w:b/>
                <w:color w:val="FFFFFF"/>
              </w:rPr>
              <w:t>Purpose</w:t>
            </w:r>
          </w:p>
        </w:tc>
      </w:tr>
      <w:tr>
        <w:tc>
          <w:tcPr>
            <w:tcW w:type="dxa" w:w="1728"/>
            <w:vAlign w:val="top"/>
          </w:tcPr>
          <w:p>
            <w:pPr>
              <w:spacing w:after="20" w:line="240" w:lineRule="auto"/>
            </w:pPr>
            <w:r/>
            <w:r>
              <w:rPr>
                <w:b w:val="0"/>
              </w:rPr>
              <w:t>GET</w:t>
            </w:r>
          </w:p>
        </w:tc>
        <w:tc>
          <w:tcPr>
            <w:tcW w:type="dxa" w:w="3168"/>
            <w:vAlign w:val="top"/>
          </w:tcPr>
          <w:p>
            <w:pPr>
              <w:spacing w:after="20" w:line="240" w:lineRule="auto"/>
            </w:pPr>
            <w:r/>
            <w:r>
              <w:rPr>
                <w:b w:val="0"/>
              </w:rPr>
              <w:t>/api/clients</w:t>
            </w:r>
          </w:p>
        </w:tc>
        <w:tc>
          <w:tcPr>
            <w:tcW w:type="dxa" w:w="5472"/>
            <w:vAlign w:val="top"/>
          </w:tcPr>
          <w:p>
            <w:pPr>
              <w:spacing w:after="20" w:line="240" w:lineRule="auto"/>
            </w:pPr>
            <w:r/>
            <w:r>
              <w:rPr>
                <w:b w:val="0"/>
              </w:rPr>
              <w:t>List clients</w:t>
            </w:r>
          </w:p>
        </w:tc>
      </w:tr>
      <w:tr>
        <w:tc>
          <w:tcPr>
            <w:tcW w:type="dxa" w:w="1728"/>
            <w:vAlign w:val="top"/>
          </w:tcPr>
          <w:p>
            <w:pPr>
              <w:spacing w:after="20" w:line="240" w:lineRule="auto"/>
            </w:pPr>
            <w:r/>
            <w:r>
              <w:rPr>
                <w:b w:val="0"/>
              </w:rPr>
              <w:t>GET</w:t>
            </w:r>
          </w:p>
        </w:tc>
        <w:tc>
          <w:tcPr>
            <w:tcW w:type="dxa" w:w="3168"/>
            <w:vAlign w:val="top"/>
          </w:tcPr>
          <w:p>
            <w:pPr>
              <w:spacing w:after="20" w:line="240" w:lineRule="auto"/>
            </w:pPr>
            <w:r/>
            <w:r>
              <w:rPr>
                <w:b w:val="0"/>
              </w:rPr>
              <w:t>/api/clients/:id</w:t>
            </w:r>
          </w:p>
        </w:tc>
        <w:tc>
          <w:tcPr>
            <w:tcW w:type="dxa" w:w="5472"/>
            <w:vAlign w:val="top"/>
          </w:tcPr>
          <w:p>
            <w:pPr>
              <w:spacing w:after="20" w:line="240" w:lineRule="auto"/>
            </w:pPr>
            <w:r/>
            <w:r>
              <w:rPr>
                <w:b w:val="0"/>
              </w:rPr>
              <w:t>Get one client</w:t>
            </w:r>
          </w:p>
        </w:tc>
      </w:tr>
      <w:tr>
        <w:tc>
          <w:tcPr>
            <w:tcW w:type="dxa" w:w="1728"/>
            <w:vAlign w:val="top"/>
          </w:tcPr>
          <w:p>
            <w:pPr>
              <w:spacing w:after="20" w:line="240" w:lineRule="auto"/>
            </w:pPr>
            <w:r/>
            <w:r>
              <w:rPr>
                <w:b w:val="0"/>
              </w:rPr>
              <w:t>POST</w:t>
            </w:r>
          </w:p>
        </w:tc>
        <w:tc>
          <w:tcPr>
            <w:tcW w:type="dxa" w:w="3168"/>
            <w:vAlign w:val="top"/>
          </w:tcPr>
          <w:p>
            <w:pPr>
              <w:spacing w:after="20" w:line="240" w:lineRule="auto"/>
            </w:pPr>
            <w:r/>
            <w:r>
              <w:rPr>
                <w:b w:val="0"/>
              </w:rPr>
              <w:t>/api/clients</w:t>
            </w:r>
          </w:p>
        </w:tc>
        <w:tc>
          <w:tcPr>
            <w:tcW w:type="dxa" w:w="5472"/>
            <w:vAlign w:val="top"/>
          </w:tcPr>
          <w:p>
            <w:pPr>
              <w:spacing w:after="20" w:line="240" w:lineRule="auto"/>
            </w:pPr>
            <w:r/>
            <w:r>
              <w:rPr>
                <w:b w:val="0"/>
              </w:rPr>
              <w:t>Create client</w:t>
            </w:r>
          </w:p>
        </w:tc>
      </w:tr>
      <w:tr>
        <w:tc>
          <w:tcPr>
            <w:tcW w:type="dxa" w:w="1728"/>
            <w:vAlign w:val="top"/>
          </w:tcPr>
          <w:p>
            <w:pPr>
              <w:spacing w:after="20" w:line="240" w:lineRule="auto"/>
            </w:pPr>
            <w:r/>
            <w:r>
              <w:rPr>
                <w:b w:val="0"/>
              </w:rPr>
              <w:t>PATCH</w:t>
            </w:r>
          </w:p>
        </w:tc>
        <w:tc>
          <w:tcPr>
            <w:tcW w:type="dxa" w:w="3168"/>
            <w:vAlign w:val="top"/>
          </w:tcPr>
          <w:p>
            <w:pPr>
              <w:spacing w:after="20" w:line="240" w:lineRule="auto"/>
            </w:pPr>
            <w:r/>
            <w:r>
              <w:rPr>
                <w:b w:val="0"/>
              </w:rPr>
              <w:t>/api/clients/:id</w:t>
            </w:r>
          </w:p>
        </w:tc>
        <w:tc>
          <w:tcPr>
            <w:tcW w:type="dxa" w:w="5472"/>
            <w:vAlign w:val="top"/>
          </w:tcPr>
          <w:p>
            <w:pPr>
              <w:spacing w:after="20" w:line="240" w:lineRule="auto"/>
            </w:pPr>
            <w:r/>
            <w:r>
              <w:rPr>
                <w:b w:val="0"/>
              </w:rPr>
              <w:t>Update part of a client record</w:t>
            </w:r>
          </w:p>
        </w:tc>
      </w:tr>
      <w:tr>
        <w:tc>
          <w:tcPr>
            <w:tcW w:type="dxa" w:w="1728"/>
            <w:vAlign w:val="top"/>
          </w:tcPr>
          <w:p>
            <w:pPr>
              <w:spacing w:after="20" w:line="240" w:lineRule="auto"/>
            </w:pPr>
            <w:r/>
            <w:r>
              <w:rPr>
                <w:b w:val="0"/>
              </w:rPr>
              <w:t>DELETE</w:t>
            </w:r>
          </w:p>
        </w:tc>
        <w:tc>
          <w:tcPr>
            <w:tcW w:type="dxa" w:w="3168"/>
            <w:vAlign w:val="top"/>
          </w:tcPr>
          <w:p>
            <w:pPr>
              <w:spacing w:after="20" w:line="240" w:lineRule="auto"/>
            </w:pPr>
            <w:r/>
            <w:r>
              <w:rPr>
                <w:b w:val="0"/>
              </w:rPr>
              <w:t>/api/clients/:id</w:t>
            </w:r>
          </w:p>
        </w:tc>
        <w:tc>
          <w:tcPr>
            <w:tcW w:type="dxa" w:w="5472"/>
            <w:vAlign w:val="top"/>
          </w:tcPr>
          <w:p>
            <w:pPr>
              <w:spacing w:after="20" w:line="240" w:lineRule="auto"/>
            </w:pPr>
            <w:r/>
            <w:r>
              <w:rPr>
                <w:b w:val="0"/>
              </w:rPr>
              <w:t>Delete client</w:t>
            </w:r>
          </w:p>
        </w:tc>
      </w:tr>
    </w:tbl>
    <w:p/>
    <w:p>
      <w:pPr>
        <w:pStyle w:val="Heading2"/>
      </w:pPr>
      <w:r>
        <w:t>Validation</w:t>
      </w:r>
    </w:p>
    <w:p>
      <w:r>
        <w:t>Validation should happen on both the frontend and backend. Frontend validation improves user experience. Backend validation protects the system and ensures invalid data is not saved.</w:t>
      </w:r>
    </w:p>
    <w:p>
      <w:pPr>
        <w:pStyle w:val="ListBullet"/>
        <w:spacing w:after="40"/>
      </w:pPr>
      <w:r>
        <w:t>Frontend: required fields, format checks, immediate feedback.</w:t>
      </w:r>
    </w:p>
    <w:p>
      <w:pPr>
        <w:pStyle w:val="ListBullet"/>
        <w:spacing w:after="40"/>
      </w:pPr>
      <w:r>
        <w:t>Backend: schema validation, authorization checks, database constraints.</w:t>
      </w:r>
    </w:p>
    <w:p>
      <w:pPr>
        <w:pStyle w:val="ListBullet"/>
        <w:spacing w:after="40"/>
      </w:pPr>
      <w:r>
        <w:t>Database: unique constraints, required columns, relations, indexes.</w:t>
      </w:r>
    </w:p>
    <w:p>
      <w:pPr>
        <w:pStyle w:val="Heading2"/>
      </w:pPr>
      <w:r>
        <w:t>Authentication and authorization</w:t>
      </w:r>
    </w:p>
    <w:p>
      <w:r>
        <w:t>Authentication asks: who is the user? Authorization asks: what is this user allowed to do? In a dashboard or client portal, authentication protects routes, while authorization controls access to records or actions.</w:t>
      </w:r>
    </w:p>
    <w:p>
      <w:pPr>
        <w:pStyle w:val="Heading2"/>
      </w:pPr>
      <w:r>
        <w:t>Database integration</w:t>
      </w:r>
    </w:p>
    <w:p>
      <w:r>
        <w:t>In a MERN app, MongoDB is commonly used with Mongoose or a MongoDB driver. In a Next.js/TypeScript/PostgreSQL app, Prisma is commonly used as an ORM. Good backend answers include schemas, validation, error handling, and query efficiency.</w:t>
      </w:r>
    </w:p>
    <w:p>
      <w:pPr>
        <w:pStyle w:val="Heading3"/>
      </w:pPr>
      <w:r>
        <w:t>Example: client record model</w:t>
      </w:r>
    </w:p>
    <w:p>
      <w:pPr>
        <w:pStyle w:val="CodeBlock"/>
      </w:pPr>
      <w:r>
        <w:rPr>
          <w:rFonts w:ascii="Consolas" w:hAnsi="Consolas" w:eastAsia="Consolas"/>
        </w:rPr>
        <w:t>Client {</w:t>
      </w:r>
    </w:p>
    <w:p>
      <w:pPr>
        <w:pStyle w:val="CodeBlock"/>
      </w:pPr>
      <w:r>
        <w:rPr>
          <w:rFonts w:ascii="Consolas" w:hAnsi="Consolas" w:eastAsia="Consolas"/>
        </w:rPr>
        <w:t xml:space="preserve">  id: string</w:t>
      </w:r>
    </w:p>
    <w:p>
      <w:pPr>
        <w:pStyle w:val="CodeBlock"/>
      </w:pPr>
      <w:r>
        <w:rPr>
          <w:rFonts w:ascii="Consolas" w:hAnsi="Consolas" w:eastAsia="Consolas"/>
        </w:rPr>
        <w:t xml:space="preserve">  name: string</w:t>
      </w:r>
    </w:p>
    <w:p>
      <w:pPr>
        <w:pStyle w:val="CodeBlock"/>
      </w:pPr>
      <w:r>
        <w:rPr>
          <w:rFonts w:ascii="Consolas" w:hAnsi="Consolas" w:eastAsia="Consolas"/>
        </w:rPr>
        <w:t xml:space="preserve">  contactEmail: string</w:t>
      </w:r>
    </w:p>
    <w:p>
      <w:pPr>
        <w:pStyle w:val="CodeBlock"/>
      </w:pPr>
      <w:r>
        <w:rPr>
          <w:rFonts w:ascii="Consolas" w:hAnsi="Consolas" w:eastAsia="Consolas"/>
        </w:rPr>
        <w:t xml:space="preserve">  status: 'new' | 'active' | 'paused'</w:t>
      </w:r>
    </w:p>
    <w:p>
      <w:pPr>
        <w:pStyle w:val="CodeBlock"/>
      </w:pPr>
      <w:r>
        <w:rPr>
          <w:rFonts w:ascii="Consolas" w:hAnsi="Consolas" w:eastAsia="Consolas"/>
        </w:rPr>
        <w:t xml:space="preserve">  createdAt: Date</w:t>
      </w:r>
    </w:p>
    <w:p>
      <w:pPr>
        <w:pStyle w:val="CodeBlock"/>
      </w:pPr>
      <w:r>
        <w:rPr>
          <w:rFonts w:ascii="Consolas" w:hAnsi="Consolas" w:eastAsia="Consolas"/>
        </w:rPr>
        <w:t xml:space="preserve">  updatedAt: Date</w:t>
      </w:r>
    </w:p>
    <w:p>
      <w:pPr>
        <w:pStyle w:val="CodeBlock"/>
      </w:pPr>
      <w:r>
        <w:rPr>
          <w:rFonts w:ascii="Consolas" w:hAnsi="Consolas" w:eastAsia="Consolas"/>
        </w:rPr>
        <w:t>}</w:t>
      </w:r>
    </w:p>
    <w:p>
      <w:pPr>
        <w:pStyle w:val="Heading2"/>
      </w:pPr>
      <w:r>
        <w:t>Full-stack flow example</w:t>
      </w:r>
    </w:p>
    <w:p>
      <w:pPr>
        <w:pStyle w:val="ListNumber"/>
        <w:spacing w:after="40"/>
      </w:pPr>
      <w:r>
        <w:t>User fills out a client onboarding form in React.</w:t>
      </w:r>
    </w:p>
    <w:p>
      <w:pPr>
        <w:pStyle w:val="ListNumber"/>
        <w:spacing w:after="40"/>
      </w:pPr>
      <w:r>
        <w:t>Frontend validates required fields.</w:t>
      </w:r>
    </w:p>
    <w:p>
      <w:pPr>
        <w:pStyle w:val="ListNumber"/>
        <w:spacing w:after="40"/>
      </w:pPr>
      <w:r>
        <w:t>Frontend sends a POST request to a backend API route.</w:t>
      </w:r>
    </w:p>
    <w:p>
      <w:pPr>
        <w:pStyle w:val="ListNumber"/>
        <w:spacing w:after="40"/>
      </w:pPr>
      <w:r>
        <w:t>Backend validates the request body and checks authorization.</w:t>
      </w:r>
    </w:p>
    <w:p>
      <w:pPr>
        <w:pStyle w:val="ListNumber"/>
        <w:spacing w:after="40"/>
      </w:pPr>
      <w:r>
        <w:t>Backend saves the record in MongoDB or PostgreSQL.</w:t>
      </w:r>
    </w:p>
    <w:p>
      <w:pPr>
        <w:pStyle w:val="ListNumber"/>
        <w:spacing w:after="40"/>
      </w:pPr>
      <w:r>
        <w:t>API returns the new record.</w:t>
      </w:r>
    </w:p>
    <w:p>
      <w:pPr>
        <w:pStyle w:val="ListNumber"/>
        <w:spacing w:after="40"/>
      </w:pPr>
      <w:r>
        <w:t>Frontend updates the UI, shows success feedback, and displays the new client in the dashboard.</w:t>
      </w:r>
    </w:p>
    <w:p>
      <w:pPr>
        <w:pStyle w:val="Heading1"/>
      </w:pPr>
      <w:r>
        <w:t>Part 12: Deployment, Performance, and Production Readiness</w:t>
      </w:r>
    </w:p>
    <w:p>
      <w:pPr>
        <w:pStyle w:val="Heading2"/>
      </w:pPr>
      <w:r>
        <w:t>Deployment basics</w:t>
      </w:r>
    </w:p>
    <w:p>
      <w:r>
        <w:t>For your resume, you can explain Cloudflare deployment at a high level: it helped publish front-facing e-commerce sites, handle routing/static assets/CDN behavior, and streamline moving a storefront from development to production.</w:t>
      </w:r>
    </w:p>
    <w:p>
      <w:pPr>
        <w:pStyle w:val="Heading2"/>
      </w:pPr>
      <w:r>
        <w:t>Production checklist</w:t>
      </w:r>
    </w:p>
    <w:p>
      <w:pPr>
        <w:pStyle w:val="ListBullet"/>
        <w:spacing w:after="40"/>
      </w:pPr>
      <w:r>
        <w:t>Environment variables are configured securely.</w:t>
      </w:r>
    </w:p>
    <w:p>
      <w:pPr>
        <w:pStyle w:val="ListBullet"/>
        <w:spacing w:after="40"/>
      </w:pPr>
      <w:r>
        <w:t>Build succeeds and TypeScript/lint errors are resolved.</w:t>
      </w:r>
    </w:p>
    <w:p>
      <w:pPr>
        <w:pStyle w:val="ListBullet"/>
        <w:spacing w:after="40"/>
      </w:pPr>
      <w:r>
        <w:t>Routes, API endpoints, and error states are tested.</w:t>
      </w:r>
    </w:p>
    <w:p>
      <w:pPr>
        <w:pStyle w:val="ListBullet"/>
        <w:spacing w:after="40"/>
      </w:pPr>
      <w:r>
        <w:t>Database connection strings and secrets are not exposed to the browser.</w:t>
      </w:r>
    </w:p>
    <w:p>
      <w:pPr>
        <w:pStyle w:val="ListBullet"/>
        <w:spacing w:after="40"/>
      </w:pPr>
      <w:r>
        <w:t>Images and assets are optimized.</w:t>
      </w:r>
    </w:p>
    <w:p>
      <w:pPr>
        <w:pStyle w:val="ListBullet"/>
        <w:spacing w:after="40"/>
      </w:pPr>
      <w:r>
        <w:t>404, loading, and error pages are handled.</w:t>
      </w:r>
    </w:p>
    <w:p>
      <w:pPr>
        <w:pStyle w:val="ListBullet"/>
        <w:spacing w:after="40"/>
      </w:pPr>
      <w:r>
        <w:t>Authentication-protected routes are tested.</w:t>
      </w:r>
    </w:p>
    <w:p>
      <w:pPr>
        <w:pStyle w:val="ListBullet"/>
        <w:spacing w:after="40"/>
      </w:pPr>
      <w:r>
        <w:t>Logs and monitoring are available for debugging.</w:t>
      </w:r>
    </w:p>
    <w:p>
      <w:pPr>
        <w:pStyle w:val="Heading2"/>
      </w:pPr>
      <w:r>
        <w:t>Web performance concepts</w:t>
      </w:r>
    </w:p>
    <w:tbl>
      <w:tblPr>
        <w:tblStyle w:val="TableGrid"/>
        <w:tblW w:type="auto" w:w="0"/>
        <w:jc w:val="center"/>
        <w:tblLook w:firstColumn="1" w:firstRow="1" w:lastColumn="0" w:lastRow="0" w:noHBand="0" w:noVBand="1" w:val="04A0"/>
      </w:tblPr>
      <w:tblGrid>
        <w:gridCol w:w="5184"/>
        <w:gridCol w:w="5184"/>
      </w:tblGrid>
      <w:tr>
        <w:tc>
          <w:tcPr>
            <w:tcW w:type="dxa" w:w="2592"/>
            <w:shd w:fill="1F4E79"/>
          </w:tcPr>
          <w:p>
            <w:pPr>
              <w:spacing w:after="20" w:line="240" w:lineRule="auto"/>
            </w:pPr>
            <w:r/>
            <w:r>
              <w:rPr>
                <w:b/>
                <w:color w:val="FFFFFF"/>
              </w:rPr>
              <w:t>Concept</w:t>
            </w:r>
          </w:p>
        </w:tc>
        <w:tc>
          <w:tcPr>
            <w:tcW w:type="dxa" w:w="7776"/>
            <w:shd w:fill="1F4E79"/>
          </w:tcPr>
          <w:p>
            <w:pPr>
              <w:spacing w:after="20" w:line="240" w:lineRule="auto"/>
            </w:pPr>
            <w:r/>
            <w:r>
              <w:rPr>
                <w:b/>
                <w:color w:val="FFFFFF"/>
              </w:rPr>
              <w:t>Meaning</w:t>
            </w:r>
          </w:p>
        </w:tc>
      </w:tr>
      <w:tr>
        <w:tc>
          <w:tcPr>
            <w:tcW w:type="dxa" w:w="2592"/>
            <w:vAlign w:val="top"/>
          </w:tcPr>
          <w:p>
            <w:pPr>
              <w:spacing w:after="20" w:line="240" w:lineRule="auto"/>
            </w:pPr>
            <w:r/>
            <w:r>
              <w:rPr>
                <w:b w:val="0"/>
              </w:rPr>
              <w:t>Bundle size</w:t>
            </w:r>
          </w:p>
        </w:tc>
        <w:tc>
          <w:tcPr>
            <w:tcW w:type="dxa" w:w="7776"/>
            <w:vAlign w:val="top"/>
          </w:tcPr>
          <w:p>
            <w:pPr>
              <w:spacing w:after="20" w:line="240" w:lineRule="auto"/>
            </w:pPr>
            <w:r/>
            <w:r>
              <w:rPr>
                <w:b w:val="0"/>
              </w:rPr>
              <w:t>Amount of JavaScript sent to the browser. Smaller is usually faster.</w:t>
            </w:r>
          </w:p>
        </w:tc>
      </w:tr>
      <w:tr>
        <w:tc>
          <w:tcPr>
            <w:tcW w:type="dxa" w:w="2592"/>
            <w:vAlign w:val="top"/>
          </w:tcPr>
          <w:p>
            <w:pPr>
              <w:spacing w:after="20" w:line="240" w:lineRule="auto"/>
            </w:pPr>
            <w:r/>
            <w:r>
              <w:rPr>
                <w:b w:val="0"/>
              </w:rPr>
              <w:t>Code splitting</w:t>
            </w:r>
          </w:p>
        </w:tc>
        <w:tc>
          <w:tcPr>
            <w:tcW w:type="dxa" w:w="7776"/>
            <w:vAlign w:val="top"/>
          </w:tcPr>
          <w:p>
            <w:pPr>
              <w:spacing w:after="20" w:line="240" w:lineRule="auto"/>
            </w:pPr>
            <w:r/>
            <w:r>
              <w:rPr>
                <w:b w:val="0"/>
              </w:rPr>
              <w:t>Loading only the code needed for a route or feature.</w:t>
            </w:r>
          </w:p>
        </w:tc>
      </w:tr>
      <w:tr>
        <w:tc>
          <w:tcPr>
            <w:tcW w:type="dxa" w:w="2592"/>
            <w:vAlign w:val="top"/>
          </w:tcPr>
          <w:p>
            <w:pPr>
              <w:spacing w:after="20" w:line="240" w:lineRule="auto"/>
            </w:pPr>
            <w:r/>
            <w:r>
              <w:rPr>
                <w:b w:val="0"/>
              </w:rPr>
              <w:t>Lazy loading</w:t>
            </w:r>
          </w:p>
        </w:tc>
        <w:tc>
          <w:tcPr>
            <w:tcW w:type="dxa" w:w="7776"/>
            <w:vAlign w:val="top"/>
          </w:tcPr>
          <w:p>
            <w:pPr>
              <w:spacing w:after="20" w:line="240" w:lineRule="auto"/>
            </w:pPr>
            <w:r/>
            <w:r>
              <w:rPr>
                <w:b w:val="0"/>
              </w:rPr>
              <w:t>Loading heavy components or images only when needed.</w:t>
            </w:r>
          </w:p>
        </w:tc>
      </w:tr>
      <w:tr>
        <w:tc>
          <w:tcPr>
            <w:tcW w:type="dxa" w:w="2592"/>
            <w:vAlign w:val="top"/>
          </w:tcPr>
          <w:p>
            <w:pPr>
              <w:spacing w:after="20" w:line="240" w:lineRule="auto"/>
            </w:pPr>
            <w:r/>
            <w:r>
              <w:rPr>
                <w:b w:val="0"/>
              </w:rPr>
              <w:t>Image optimization</w:t>
            </w:r>
          </w:p>
        </w:tc>
        <w:tc>
          <w:tcPr>
            <w:tcW w:type="dxa" w:w="7776"/>
            <w:vAlign w:val="top"/>
          </w:tcPr>
          <w:p>
            <w:pPr>
              <w:spacing w:after="20" w:line="240" w:lineRule="auto"/>
            </w:pPr>
            <w:r/>
            <w:r>
              <w:rPr>
                <w:b w:val="0"/>
              </w:rPr>
              <w:t>Serving responsive, compressed images.</w:t>
            </w:r>
          </w:p>
        </w:tc>
      </w:tr>
      <w:tr>
        <w:tc>
          <w:tcPr>
            <w:tcW w:type="dxa" w:w="2592"/>
            <w:vAlign w:val="top"/>
          </w:tcPr>
          <w:p>
            <w:pPr>
              <w:spacing w:after="20" w:line="240" w:lineRule="auto"/>
            </w:pPr>
            <w:r/>
            <w:r>
              <w:rPr>
                <w:b w:val="0"/>
              </w:rPr>
              <w:t>Caching</w:t>
            </w:r>
          </w:p>
        </w:tc>
        <w:tc>
          <w:tcPr>
            <w:tcW w:type="dxa" w:w="7776"/>
            <w:vAlign w:val="top"/>
          </w:tcPr>
          <w:p>
            <w:pPr>
              <w:spacing w:after="20" w:line="240" w:lineRule="auto"/>
            </w:pPr>
            <w:r/>
            <w:r>
              <w:rPr>
                <w:b w:val="0"/>
              </w:rPr>
              <w:t>Reusing data/assets/rendered output to reduce latency.</w:t>
            </w:r>
          </w:p>
        </w:tc>
      </w:tr>
      <w:tr>
        <w:tc>
          <w:tcPr>
            <w:tcW w:type="dxa" w:w="2592"/>
            <w:vAlign w:val="top"/>
          </w:tcPr>
          <w:p>
            <w:pPr>
              <w:spacing w:after="20" w:line="240" w:lineRule="auto"/>
            </w:pPr>
            <w:r/>
            <w:r>
              <w:rPr>
                <w:b w:val="0"/>
              </w:rPr>
              <w:t>Core Web Vitals</w:t>
            </w:r>
          </w:p>
        </w:tc>
        <w:tc>
          <w:tcPr>
            <w:tcW w:type="dxa" w:w="7776"/>
            <w:vAlign w:val="top"/>
          </w:tcPr>
          <w:p>
            <w:pPr>
              <w:spacing w:after="20" w:line="240" w:lineRule="auto"/>
            </w:pPr>
            <w:r/>
            <w:r>
              <w:rPr>
                <w:b w:val="0"/>
              </w:rPr>
              <w:t>Metrics around loading speed, interactivity, and visual stability.</w:t>
            </w:r>
          </w:p>
        </w:tc>
      </w:tr>
    </w:tbl>
    <w:p/>
    <w:p>
      <w:pPr>
        <w:pStyle w:val="Heading1"/>
      </w:pPr>
      <w:r>
        <w:t>Part 13: Resume-Based Project Stories</w:t>
      </w:r>
    </w:p>
    <w:p>
      <w:r>
        <w:t>Use these scripts to connect your resume to technical concepts. Keep answers simple and concrete. Do not over-explain unless the interviewer asks for depth.</w:t>
      </w:r>
    </w:p>
    <w:p>
      <w:pPr>
        <w:pStyle w:val="Heading2"/>
      </w:pPr>
      <w:r>
        <w:t>Blackeven Ventures: e-commerce website builder</w:t>
      </w:r>
    </w:p>
    <w:p>
      <w:r>
        <w:t>At Blackeven Ventures, I worked on a multi-tenant e-commerce website builder. The goal was to let clients launch branded storefronts, list products, and reuse shared page sections built by our team. We used Next.js for client-facing storefront pages and React for reusable components like product listings, hero banners, headers, footers, cards, and layout sections. The architecture was organized with a monorepo and microservice-oriented approach, so shared UI packages and service integrations could be reused across client sites. I also worked on frontend integration with product/catalog data and helped support Cloudflare deployment for front-facing sites.</w:t>
      </w:r>
    </w:p>
    <w:p>
      <w:pPr>
        <w:pStyle w:val="Heading3"/>
      </w:pPr>
      <w:r>
        <w:t>Likely follow-up questions</w:t>
      </w:r>
    </w:p>
    <w:p>
      <w:pPr>
        <w:pStyle w:val="ListBullet"/>
        <w:spacing w:after="40"/>
      </w:pPr>
      <w:r>
        <w:t>What made it multi-tenant? Different clients could have their own storefront configuration, branding, and product data while reusing the same shared component system.</w:t>
      </w:r>
    </w:p>
    <w:p>
      <w:pPr>
        <w:pStyle w:val="ListBullet"/>
        <w:spacing w:after="40"/>
      </w:pPr>
      <w:r>
        <w:t>What did the reusable components accept? Props such as title, image, product list, layout type, CTA text, and styling/configuration values.</w:t>
      </w:r>
    </w:p>
    <w:p>
      <w:pPr>
        <w:pStyle w:val="ListBullet"/>
        <w:spacing w:after="40"/>
      </w:pPr>
      <w:r>
        <w:t>What was hard? Balancing reusability with customization; components needed clear props and flexible layout options.</w:t>
      </w:r>
    </w:p>
    <w:p>
      <w:pPr>
        <w:pStyle w:val="ListBullet"/>
        <w:spacing w:after="40"/>
      </w:pPr>
      <w:r>
        <w:t>How did data flow? Backend product/catalog/configuration data was fetched and passed to Next.js pages and React components for rendering.</w:t>
      </w:r>
    </w:p>
    <w:p>
      <w:pPr>
        <w:pStyle w:val="Heading2"/>
      </w:pPr>
      <w:r>
        <w:t>Unibox Technologies: internal dashboards</w:t>
      </w:r>
    </w:p>
    <w:p>
      <w:r>
        <w:t>At Unibox Technologies, I worked on React and Node.js based internal dashboards for client records, workflow statuses, and reporting views. My work involved Figma-to-React implementation, reusable components, forms, filters, Express.js API routes, backend validation, and simple MongoDB collections. The main functionality was CRUD: create records, update them, search, filter, and display the correct data in dashboard views.</w:t>
      </w:r>
    </w:p>
    <w:p>
      <w:pPr>
        <w:pStyle w:val="Heading2"/>
      </w:pPr>
      <w:r>
        <w:t>Catiena Technologies: client onboarding portal</w:t>
      </w:r>
    </w:p>
    <w:p>
      <w:r>
        <w:t>At Catiena Technologies, I worked on a React and Node.js client onboarding portal. The portal helped track customer details, project requests, task statuses, and internal follow-ups. I contributed to dashboard cards, client forms, status badges, filters, list/detail pages, REST APIs, login-protected flows, form validation, and database-backed records. I also used basic C# utility and validation logic for internal data checks.</w:t>
      </w:r>
    </w:p>
    <w:p>
      <w:pPr>
        <w:pStyle w:val="Heading2"/>
      </w:pPr>
      <w:r>
        <w:t>Seminar Sidekick: Next.js + RAG project</w:t>
      </w:r>
    </w:p>
    <w:p>
      <w:r>
        <w:t>Seminar Sidekick is a Next.js academic paper assistant using OpenAI API, PostgreSQL, Prisma ORM, and RAG. The system parses uploaded PDFs, chunks content, stores metadata in PostgreSQL, retrieves relevant chunks for a question, and generates source-grounded answers. It is useful to mention because it combines full-stack skills with AI-powered functionality.</w:t>
      </w:r>
    </w:p>
    <w:p>
      <w:pPr>
        <w:pStyle w:val="Heading2"/>
      </w:pPr>
      <w:r>
        <w:t>QueueWise: React operations dashboard</w:t>
      </w:r>
    </w:p>
    <w:p>
      <w:r>
        <w:t>QueueWise is a React dashboard for organizing workflow data: queues, calendar planning, notifications, task details, insights, and weekly review. It shows your ability to build structured UI, reusable cards, filters, status views, navigation patterns, and dashboard layouts.</w:t>
      </w:r>
    </w:p>
    <w:p>
      <w:pPr>
        <w:pStyle w:val="Heading1"/>
      </w:pPr>
      <w:r>
        <w:t>Part 14: Interview Question Bank</w:t>
      </w:r>
    </w:p>
    <w:p>
      <w:pPr>
        <w:pStyle w:val="Heading2"/>
      </w:pPr>
      <w:r>
        <w:t>React fundamentals</w:t>
      </w:r>
    </w:p>
    <w:p>
      <w:r>
        <w:rPr>
          <w:b/>
        </w:rPr>
        <w:t>Q:</w:t>
      </w:r>
      <w:r>
        <w:t xml:space="preserve"> What is React?</w:t>
      </w:r>
    </w:p>
    <w:p>
      <w:r>
        <w:rPr>
          <w:b/>
        </w:rPr>
        <w:t>A:</w:t>
      </w:r>
      <w:r>
        <w:t xml:space="preserve"> React is a JavaScript library for building component-based user interfaces. It lets developers describe UI based on state and props, then updates the browser efficiently when data changes.</w:t>
      </w:r>
    </w:p>
    <w:p>
      <w:r>
        <w:rPr>
          <w:b/>
        </w:rPr>
        <w:t>Q:</w:t>
      </w:r>
      <w:r>
        <w:t xml:space="preserve"> What is a component?</w:t>
      </w:r>
    </w:p>
    <w:p>
      <w:r>
        <w:rPr>
          <w:b/>
        </w:rPr>
        <w:t>A:</w:t>
      </w:r>
      <w:r>
        <w:t xml:space="preserve"> A component is a reusable function or class that returns UI. In modern React, components are usually functions that return JSX.</w:t>
      </w:r>
    </w:p>
    <w:p>
      <w:r>
        <w:rPr>
          <w:b/>
        </w:rPr>
        <w:t>Q:</w:t>
      </w:r>
      <w:r>
        <w:t xml:space="preserve"> What are props?</w:t>
      </w:r>
    </w:p>
    <w:p>
      <w:r>
        <w:rPr>
          <w:b/>
        </w:rPr>
        <w:t>A:</w:t>
      </w:r>
      <w:r>
        <w:t xml:space="preserve"> Props are read-only inputs passed from a parent component to a child component.</w:t>
      </w:r>
    </w:p>
    <w:p>
      <w:r>
        <w:rPr>
          <w:b/>
        </w:rPr>
        <w:t>Q:</w:t>
      </w:r>
      <w:r>
        <w:t xml:space="preserve"> What is state?</w:t>
      </w:r>
    </w:p>
    <w:p>
      <w:r>
        <w:rPr>
          <w:b/>
        </w:rPr>
        <w:t>A:</w:t>
      </w:r>
      <w:r>
        <w:t xml:space="preserve"> State is data owned by a component that can change over time. Updating state triggers a re-render.</w:t>
      </w:r>
    </w:p>
    <w:p>
      <w:r>
        <w:rPr>
          <w:b/>
        </w:rPr>
        <w:t>Q:</w:t>
      </w:r>
      <w:r>
        <w:t xml:space="preserve"> What is JSX?</w:t>
      </w:r>
    </w:p>
    <w:p>
      <w:r>
        <w:rPr>
          <w:b/>
        </w:rPr>
        <w:t>A:</w:t>
      </w:r>
      <w:r>
        <w:t xml:space="preserve"> JSX is a JavaScript syntax extension that lets you write UI-like markup inside JavaScript.</w:t>
      </w:r>
    </w:p>
    <w:p>
      <w:r>
        <w:rPr>
          <w:b/>
        </w:rPr>
        <w:t>Q:</w:t>
      </w:r>
      <w:r>
        <w:t xml:space="preserve"> Why do list items need keys?</w:t>
      </w:r>
    </w:p>
    <w:p>
      <w:r>
        <w:rPr>
          <w:b/>
        </w:rPr>
        <w:t>A:</w:t>
      </w:r>
      <w:r>
        <w:t xml:space="preserve"> Keys help React identify which items changed, were added, or were removed. Stable keys improve reconciliation.</w:t>
      </w:r>
    </w:p>
    <w:p>
      <w:r>
        <w:rPr>
          <w:b/>
        </w:rPr>
        <w:t>Q:</w:t>
      </w:r>
      <w:r>
        <w:t xml:space="preserve"> What is conditional rendering?</w:t>
      </w:r>
    </w:p>
    <w:p>
      <w:r>
        <w:rPr>
          <w:b/>
        </w:rPr>
        <w:t>A:</w:t>
      </w:r>
      <w:r>
        <w:t xml:space="preserve"> Rendering different UI depending on state or props, such as loading, error, empty, and success states.</w:t>
      </w:r>
    </w:p>
    <w:p>
      <w:r>
        <w:rPr>
          <w:b/>
        </w:rPr>
        <w:t>Q:</w:t>
      </w:r>
      <w:r>
        <w:t xml:space="preserve"> What is prop drilling?</w:t>
      </w:r>
    </w:p>
    <w:p>
      <w:r>
        <w:rPr>
          <w:b/>
        </w:rPr>
        <w:t>A:</w:t>
      </w:r>
      <w:r>
        <w:t xml:space="preserve"> Passing props through many layers of components. It can be solved with composition, context, or state management patterns.</w:t>
      </w:r>
    </w:p>
    <w:p>
      <w:r>
        <w:rPr>
          <w:b/>
        </w:rPr>
        <w:t>Q:</w:t>
      </w:r>
      <w:r>
        <w:t xml:space="preserve"> What is lifting state up?</w:t>
      </w:r>
    </w:p>
    <w:p>
      <w:r>
        <w:rPr>
          <w:b/>
        </w:rPr>
        <w:t>A:</w:t>
      </w:r>
      <w:r>
        <w:t xml:space="preserve"> Moving state to the closest common parent when multiple child components need to share or coordinate that state.</w:t>
      </w:r>
    </w:p>
    <w:p>
      <w:r>
        <w:rPr>
          <w:b/>
        </w:rPr>
        <w:t>Q:</w:t>
      </w:r>
      <w:r>
        <w:t xml:space="preserve"> What is component composition?</w:t>
      </w:r>
    </w:p>
    <w:p>
      <w:r>
        <w:rPr>
          <w:b/>
        </w:rPr>
        <w:t>A:</w:t>
      </w:r>
      <w:r>
        <w:t xml:space="preserve"> Building larger UIs by combining smaller reusable components instead of relying on deep inheritance.</w:t>
      </w:r>
    </w:p>
    <w:p>
      <w:pPr>
        <w:pStyle w:val="Heading2"/>
      </w:pPr>
      <w:r>
        <w:t>React hooks</w:t>
      </w:r>
    </w:p>
    <w:p>
      <w:r>
        <w:rPr>
          <w:b/>
        </w:rPr>
        <w:t>Q:</w:t>
      </w:r>
      <w:r>
        <w:t xml:space="preserve"> What is useState?</w:t>
      </w:r>
    </w:p>
    <w:p>
      <w:r>
        <w:rPr>
          <w:b/>
        </w:rPr>
        <w:t>A:</w:t>
      </w:r>
      <w:r>
        <w:t xml:space="preserve"> A hook that lets function components store and update local state.</w:t>
      </w:r>
    </w:p>
    <w:p>
      <w:r>
        <w:rPr>
          <w:b/>
        </w:rPr>
        <w:t>Q:</w:t>
      </w:r>
      <w:r>
        <w:t xml:space="preserve"> What is useEffect?</w:t>
      </w:r>
    </w:p>
    <w:p>
      <w:r>
        <w:rPr>
          <w:b/>
        </w:rPr>
        <w:t>A:</w:t>
      </w:r>
      <w:r>
        <w:t xml:space="preserve"> A hook for running side effects after render, such as subscriptions, timers, or syncing with browser APIs.</w:t>
      </w:r>
    </w:p>
    <w:p>
      <w:r>
        <w:rPr>
          <w:b/>
        </w:rPr>
        <w:t>Q:</w:t>
      </w:r>
      <w:r>
        <w:t xml:space="preserve"> Why is the dependency array important?</w:t>
      </w:r>
    </w:p>
    <w:p>
      <w:r>
        <w:rPr>
          <w:b/>
        </w:rPr>
        <w:t>A:</w:t>
      </w:r>
      <w:r>
        <w:t xml:space="preserve"> It controls when an effect re-runs. Missing dependencies can cause stale values; unnecessary dependencies can cause extra runs.</w:t>
      </w:r>
    </w:p>
    <w:p>
      <w:r>
        <w:rPr>
          <w:b/>
        </w:rPr>
        <w:t>Q:</w:t>
      </w:r>
      <w:r>
        <w:t xml:space="preserve"> What is cleanup in useEffect?</w:t>
      </w:r>
    </w:p>
    <w:p>
      <w:r>
        <w:rPr>
          <w:b/>
        </w:rPr>
        <w:t>A:</w:t>
      </w:r>
      <w:r>
        <w:t xml:space="preserve"> A function returned from an effect that runs before the effect re-runs or when the component unmounts. It prevents leaks and stale subscriptions.</w:t>
      </w:r>
    </w:p>
    <w:p>
      <w:r>
        <w:rPr>
          <w:b/>
        </w:rPr>
        <w:t>Q:</w:t>
      </w:r>
      <w:r>
        <w:t xml:space="preserve"> What is useRef?</w:t>
      </w:r>
    </w:p>
    <w:p>
      <w:r>
        <w:rPr>
          <w:b/>
        </w:rPr>
        <w:t>A:</w:t>
      </w:r>
      <w:r>
        <w:t xml:space="preserve"> A hook that stores a mutable value without causing re-renders. It can also reference DOM nodes.</w:t>
      </w:r>
    </w:p>
    <w:p>
      <w:r>
        <w:rPr>
          <w:b/>
        </w:rPr>
        <w:t>Q:</w:t>
      </w:r>
      <w:r>
        <w:t xml:space="preserve"> What is useMemo?</w:t>
      </w:r>
    </w:p>
    <w:p>
      <w:r>
        <w:rPr>
          <w:b/>
        </w:rPr>
        <w:t>A:</w:t>
      </w:r>
      <w:r>
        <w:t xml:space="preserve"> A hook that memoizes an expensive computed value until dependencies change.</w:t>
      </w:r>
    </w:p>
    <w:p>
      <w:r>
        <w:rPr>
          <w:b/>
        </w:rPr>
        <w:t>Q:</w:t>
      </w:r>
      <w:r>
        <w:t xml:space="preserve"> What is useCallback?</w:t>
      </w:r>
    </w:p>
    <w:p>
      <w:r>
        <w:rPr>
          <w:b/>
        </w:rPr>
        <w:t>A:</w:t>
      </w:r>
      <w:r>
        <w:t xml:space="preserve"> A hook that memoizes a function reference until dependencies change.</w:t>
      </w:r>
    </w:p>
    <w:p>
      <w:r>
        <w:rPr>
          <w:b/>
        </w:rPr>
        <w:t>Q:</w:t>
      </w:r>
      <w:r>
        <w:t xml:space="preserve"> What is useContext?</w:t>
      </w:r>
    </w:p>
    <w:p>
      <w:r>
        <w:rPr>
          <w:b/>
        </w:rPr>
        <w:t>A:</w:t>
      </w:r>
      <w:r>
        <w:t xml:space="preserve"> A hook that reads values from a React context provider.</w:t>
      </w:r>
    </w:p>
    <w:p>
      <w:r>
        <w:rPr>
          <w:b/>
        </w:rPr>
        <w:t>Q:</w:t>
      </w:r>
      <w:r>
        <w:t xml:space="preserve"> What is a custom hook?</w:t>
      </w:r>
    </w:p>
    <w:p>
      <w:r>
        <w:rPr>
          <w:b/>
        </w:rPr>
        <w:t>A:</w:t>
      </w:r>
      <w:r>
        <w:t xml:space="preserve"> A reusable function that starts with “use” and extracts stateful logic from components.</w:t>
      </w:r>
    </w:p>
    <w:p>
      <w:r>
        <w:rPr>
          <w:b/>
        </w:rPr>
        <w:t>Q:</w:t>
      </w:r>
      <w:r>
        <w:t xml:space="preserve"> When would you use useReducer?</w:t>
      </w:r>
    </w:p>
    <w:p>
      <w:r>
        <w:rPr>
          <w:b/>
        </w:rPr>
        <w:t>A:</w:t>
      </w:r>
      <w:r>
        <w:t xml:space="preserve"> When state transitions are complex or have multiple related actions, such as carts, forms, or dashboard filters.</w:t>
      </w:r>
    </w:p>
    <w:p>
      <w:pPr>
        <w:pStyle w:val="Heading2"/>
      </w:pPr>
      <w:r>
        <w:t>Next.js fundamentals</w:t>
      </w:r>
    </w:p>
    <w:p>
      <w:r>
        <w:rPr>
          <w:b/>
        </w:rPr>
        <w:t>Q:</w:t>
      </w:r>
      <w:r>
        <w:t xml:space="preserve"> What is Next.js?</w:t>
      </w:r>
    </w:p>
    <w:p>
      <w:r>
        <w:rPr>
          <w:b/>
        </w:rPr>
        <w:t>A:</w:t>
      </w:r>
      <w:r>
        <w:t xml:space="preserve"> Next.js is a React framework for building full web applications with routing, server rendering, data fetching, APIs, optimization, and deployment support.</w:t>
      </w:r>
    </w:p>
    <w:p>
      <w:r>
        <w:rPr>
          <w:b/>
        </w:rPr>
        <w:t>Q:</w:t>
      </w:r>
      <w:r>
        <w:t xml:space="preserve"> What is the App Router?</w:t>
      </w:r>
    </w:p>
    <w:p>
      <w:r>
        <w:rPr>
          <w:b/>
        </w:rPr>
        <w:t>A:</w:t>
      </w:r>
      <w:r>
        <w:t xml:space="preserve"> The App Router is Next.js routing based on the app directory. It uses file-system routing and supports React Server Components, layouts, streaming, and modern data fetching patterns.</w:t>
      </w:r>
    </w:p>
    <w:p>
      <w:r>
        <w:rPr>
          <w:b/>
        </w:rPr>
        <w:t>Q:</w:t>
      </w:r>
      <w:r>
        <w:t xml:space="preserve"> What is a page.tsx file?</w:t>
      </w:r>
    </w:p>
    <w:p>
      <w:r>
        <w:rPr>
          <w:b/>
        </w:rPr>
        <w:t>A:</w:t>
      </w:r>
      <w:r>
        <w:t xml:space="preserve"> It defines a publicly accessible route for the folder it is inside.</w:t>
      </w:r>
    </w:p>
    <w:p>
      <w:r>
        <w:rPr>
          <w:b/>
        </w:rPr>
        <w:t>Q:</w:t>
      </w:r>
      <w:r>
        <w:t xml:space="preserve"> What is a layout.tsx file?</w:t>
      </w:r>
    </w:p>
    <w:p>
      <w:r>
        <w:rPr>
          <w:b/>
        </w:rPr>
        <w:t>A:</w:t>
      </w:r>
      <w:r>
        <w:t xml:space="preserve"> It wraps pages and nested routes with shared UI such as navigation, sidebars, or page shells.</w:t>
      </w:r>
    </w:p>
    <w:p>
      <w:r>
        <w:rPr>
          <w:b/>
        </w:rPr>
        <w:t>Q:</w:t>
      </w:r>
      <w:r>
        <w:t xml:space="preserve"> What is a Route Handler?</w:t>
      </w:r>
    </w:p>
    <w:p>
      <w:r>
        <w:rPr>
          <w:b/>
        </w:rPr>
        <w:t>A:</w:t>
      </w:r>
      <w:r>
        <w:t xml:space="preserve"> A route.ts file that handles HTTP requests like GET, POST, PATCH, and DELETE using Web Request and Response APIs.</w:t>
      </w:r>
    </w:p>
    <w:p>
      <w:r>
        <w:rPr>
          <w:b/>
        </w:rPr>
        <w:t>Q:</w:t>
      </w:r>
      <w:r>
        <w:t xml:space="preserve"> What is a Server Component?</w:t>
      </w:r>
    </w:p>
    <w:p>
      <w:r>
        <w:rPr>
          <w:b/>
        </w:rPr>
        <w:t>A:</w:t>
      </w:r>
      <w:r>
        <w:t xml:space="preserve"> A component that renders on the server by default in the App Router. It can fetch data and avoid sending its code to the client.</w:t>
      </w:r>
    </w:p>
    <w:p>
      <w:r>
        <w:rPr>
          <w:b/>
        </w:rPr>
        <w:t>Q:</w:t>
      </w:r>
      <w:r>
        <w:t xml:space="preserve"> What is a Client Component?</w:t>
      </w:r>
    </w:p>
    <w:p>
      <w:r>
        <w:rPr>
          <w:b/>
        </w:rPr>
        <w:t>A:</w:t>
      </w:r>
      <w:r>
        <w:t xml:space="preserve"> A component that runs in the browser and supports interactivity, hooks like useState/useEffect, event handlers, and browser APIs.</w:t>
      </w:r>
    </w:p>
    <w:p>
      <w:r>
        <w:rPr>
          <w:b/>
        </w:rPr>
        <w:t>Q:</w:t>
      </w:r>
      <w:r>
        <w:t xml:space="preserve"> When do you use “use client”?</w:t>
      </w:r>
    </w:p>
    <w:p>
      <w:r>
        <w:rPr>
          <w:b/>
        </w:rPr>
        <w:t>A:</w:t>
      </w:r>
      <w:r>
        <w:t xml:space="preserve"> When a component needs client-side interactivity, React state/effects, event handlers, browser APIs, or browser-only libraries.</w:t>
      </w:r>
    </w:p>
    <w:p>
      <w:r>
        <w:rPr>
          <w:b/>
        </w:rPr>
        <w:t>Q:</w:t>
      </w:r>
      <w:r>
        <w:t xml:space="preserve"> How does Next.js help SEO?</w:t>
      </w:r>
    </w:p>
    <w:p>
      <w:r>
        <w:rPr>
          <w:b/>
        </w:rPr>
        <w:t>A:</w:t>
      </w:r>
      <w:r>
        <w:t xml:space="preserve"> It can render pages on the server or statically generate them, and it has metadata APIs for titles, descriptions, Open Graph images, and more.</w:t>
      </w:r>
    </w:p>
    <w:p>
      <w:r>
        <w:rPr>
          <w:b/>
        </w:rPr>
        <w:t>Q:</w:t>
      </w:r>
      <w:r>
        <w:t xml:space="preserve"> What is dynamic routing?</w:t>
      </w:r>
    </w:p>
    <w:p>
      <w:r>
        <w:rPr>
          <w:b/>
        </w:rPr>
        <w:t>A:</w:t>
      </w:r>
      <w:r>
        <w:t xml:space="preserve"> Using folder names like [id] or [slug] to create routes based on URL parameters.</w:t>
      </w:r>
    </w:p>
    <w:p>
      <w:pPr>
        <w:pStyle w:val="Heading2"/>
      </w:pPr>
      <w:r>
        <w:t>Full-stack and project questions</w:t>
      </w:r>
    </w:p>
    <w:p>
      <w:r>
        <w:rPr>
          <w:b/>
        </w:rPr>
        <w:t>Q:</w:t>
      </w:r>
      <w:r>
        <w:t xml:space="preserve"> How would you explain your Blackeven project?</w:t>
      </w:r>
    </w:p>
    <w:p>
      <w:r>
        <w:rPr>
          <w:b/>
        </w:rPr>
        <w:t>A:</w:t>
      </w:r>
      <w:r>
        <w:t xml:space="preserve"> It was a multi-tenant e-commerce website builder using Next.js and React components, where clients could launch branded storefronts and reuse page sections like product listings, hero banners, headers, and footers.</w:t>
      </w:r>
    </w:p>
    <w:p>
      <w:r>
        <w:rPr>
          <w:b/>
        </w:rPr>
        <w:t>Q:</w:t>
      </w:r>
      <w:r>
        <w:t xml:space="preserve"> What is a monorepo?</w:t>
      </w:r>
    </w:p>
    <w:p>
      <w:r>
        <w:rPr>
          <w:b/>
        </w:rPr>
        <w:t>A:</w:t>
      </w:r>
      <w:r>
        <w:t xml:space="preserve"> A repository that contains multiple apps or packages in one codebase. It helps share components, utilities, and configuration across projects.</w:t>
      </w:r>
    </w:p>
    <w:p>
      <w:r>
        <w:rPr>
          <w:b/>
        </w:rPr>
        <w:t>Q:</w:t>
      </w:r>
      <w:r>
        <w:t xml:space="preserve"> What does microservice-oriented mean?</w:t>
      </w:r>
    </w:p>
    <w:p>
      <w:r>
        <w:rPr>
          <w:b/>
        </w:rPr>
        <w:t>A:</w:t>
      </w:r>
      <w:r>
        <w:t xml:space="preserve"> Different parts of the system are organized as separate services or modules with clear responsibilities, instead of one tightly coupled application.</w:t>
      </w:r>
    </w:p>
    <w:p>
      <w:r>
        <w:rPr>
          <w:b/>
        </w:rPr>
        <w:t>Q:</w:t>
      </w:r>
      <w:r>
        <w:t xml:space="preserve"> How would you design a product listing page?</w:t>
      </w:r>
    </w:p>
    <w:p>
      <w:r>
        <w:rPr>
          <w:b/>
        </w:rPr>
        <w:t>A:</w:t>
      </w:r>
      <w:r>
        <w:t xml:space="preserve"> Fetch product data, render reusable product cards, support search/filter/sort, handle loading/error/empty states, and optimize images and pagination.</w:t>
      </w:r>
    </w:p>
    <w:p>
      <w:r>
        <w:rPr>
          <w:b/>
        </w:rPr>
        <w:t>Q:</w:t>
      </w:r>
      <w:r>
        <w:t xml:space="preserve"> How would you debug a UI not updating after API call?</w:t>
      </w:r>
    </w:p>
    <w:p>
      <w:r>
        <w:rPr>
          <w:b/>
        </w:rPr>
        <w:t>A:</w:t>
      </w:r>
      <w:r>
        <w:t xml:space="preserve"> Check the API response, frontend state update, component props, caching behavior, and whether the UI is using stale data.</w:t>
      </w:r>
    </w:p>
    <w:p>
      <w:r>
        <w:rPr>
          <w:b/>
        </w:rPr>
        <w:t>Q:</w:t>
      </w:r>
      <w:r>
        <w:t xml:space="preserve"> How would you secure an API route?</w:t>
      </w:r>
    </w:p>
    <w:p>
      <w:r>
        <w:rPr>
          <w:b/>
        </w:rPr>
        <w:t>A:</w:t>
      </w:r>
      <w:r>
        <w:t xml:space="preserve"> Validate input, check authentication, check authorization, avoid exposing secrets, sanitize data, and return proper error responses.</w:t>
      </w:r>
    </w:p>
    <w:p>
      <w:r>
        <w:rPr>
          <w:b/>
        </w:rPr>
        <w:t>Q:</w:t>
      </w:r>
      <w:r>
        <w:t xml:space="preserve"> How do you handle form validation?</w:t>
      </w:r>
    </w:p>
    <w:p>
      <w:r>
        <w:rPr>
          <w:b/>
        </w:rPr>
        <w:t>A:</w:t>
      </w:r>
      <w:r>
        <w:t xml:space="preserve"> Use frontend validation for user feedback and backend validation to protect the database and enforce business rules.</w:t>
      </w:r>
    </w:p>
    <w:p>
      <w:r>
        <w:rPr>
          <w:b/>
        </w:rPr>
        <w:t>Q:</w:t>
      </w:r>
      <w:r>
        <w:t xml:space="preserve"> How do you connect React to Node/Express?</w:t>
      </w:r>
    </w:p>
    <w:p>
      <w:r>
        <w:rPr>
          <w:b/>
        </w:rPr>
        <w:t>A:</w:t>
      </w:r>
      <w:r>
        <w:t xml:space="preserve"> React sends HTTP requests to Express endpoints. Express validates the request, talks to the database, and returns JSON to the frontend.</w:t>
      </w:r>
    </w:p>
    <w:p>
      <w:r>
        <w:rPr>
          <w:b/>
        </w:rPr>
        <w:t>Q:</w:t>
      </w:r>
      <w:r>
        <w:t xml:space="preserve"> How do you explain C# on your resume?</w:t>
      </w:r>
    </w:p>
    <w:p>
      <w:r>
        <w:rPr>
          <w:b/>
        </w:rPr>
        <w:t>A:</w:t>
      </w:r>
      <w:r>
        <w:t xml:space="preserve"> My main full-stack work is React/Node, but I used C# for smaller utility and validation logic for internal data checks.</w:t>
      </w:r>
    </w:p>
    <w:p>
      <w:r>
        <w:rPr>
          <w:b/>
        </w:rPr>
        <w:t>Q:</w:t>
      </w:r>
      <w:r>
        <w:t xml:space="preserve"> Why do you have AI/ML projects on a full-stack resume?</w:t>
      </w:r>
    </w:p>
    <w:p>
      <w:r>
        <w:rPr>
          <w:b/>
        </w:rPr>
        <w:t>A:</w:t>
      </w:r>
      <w:r>
        <w:t xml:space="preserve"> They show I can work with data-heavy and AI-enabled products, which is useful for modern full-stack applications that include search, analytics, or AI features.</w:t>
      </w:r>
    </w:p>
    <w:p>
      <w:pPr>
        <w:pStyle w:val="Heading2"/>
      </w:pPr>
      <w:r>
        <w:t>Behavioral answers for technical interviews</w:t>
      </w:r>
    </w:p>
    <w:p>
      <w:r>
        <w:rPr>
          <w:b/>
        </w:rPr>
        <w:t>Q:</w:t>
      </w:r>
      <w:r>
        <w:t xml:space="preserve"> Tell me about yourself.</w:t>
      </w:r>
    </w:p>
    <w:p>
      <w:r>
        <w:rPr>
          <w:b/>
        </w:rPr>
        <w:t>A:</w:t>
      </w:r>
      <w:r>
        <w:t xml:space="preserve"> I am a full-stack developer focused on React, Next.js, Node.js, APIs, databases, and dashboard/product features. I have worked on e-commerce storefronts, internal dashboards, client portals, and AI-enabled full-stack projects. I enjoy building reusable UI components and connecting them to backend data flows.</w:t>
      </w:r>
    </w:p>
    <w:p>
      <w:r>
        <w:rPr>
          <w:b/>
        </w:rPr>
        <w:t>Q:</w:t>
      </w:r>
      <w:r>
        <w:t xml:space="preserve"> What is your strength?</w:t>
      </w:r>
    </w:p>
    <w:p>
      <w:r>
        <w:rPr>
          <w:b/>
        </w:rPr>
        <w:t>A:</w:t>
      </w:r>
      <w:r>
        <w:t xml:space="preserve"> I can debug end-to-end across the UI, API, and database. I like understanding the full flow instead of only one layer.</w:t>
      </w:r>
    </w:p>
    <w:p>
      <w:r>
        <w:rPr>
          <w:b/>
        </w:rPr>
        <w:t>Q:</w:t>
      </w:r>
      <w:r>
        <w:t xml:space="preserve"> What is a weakness?</w:t>
      </w:r>
    </w:p>
    <w:p>
      <w:r>
        <w:rPr>
          <w:b/>
        </w:rPr>
        <w:t>A:</w:t>
      </w:r>
      <w:r>
        <w:t xml:space="preserve"> Earlier I focused more on making UI work quickly, but I have improved at designing reusable components and thinking about maintainability before implementation.</w:t>
      </w:r>
    </w:p>
    <w:p>
      <w:r>
        <w:rPr>
          <w:b/>
        </w:rPr>
        <w:t>Q:</w:t>
      </w:r>
      <w:r>
        <w:t xml:space="preserve"> Tell me about a challenge.</w:t>
      </w:r>
    </w:p>
    <w:p>
      <w:r>
        <w:rPr>
          <w:b/>
        </w:rPr>
        <w:t>A:</w:t>
      </w:r>
      <w:r>
        <w:t xml:space="preserve"> In the e-commerce builder, the challenge was making components reusable while still customizable for different clients. The solution was to design clear props and configuration options.</w:t>
      </w:r>
    </w:p>
    <w:p>
      <w:r>
        <w:rPr>
          <w:b/>
        </w:rPr>
        <w:t>Q:</w:t>
      </w:r>
      <w:r>
        <w:t xml:space="preserve"> Why should we hire you?</w:t>
      </w:r>
    </w:p>
    <w:p>
      <w:r>
        <w:rPr>
          <w:b/>
        </w:rPr>
        <w:t>A:</w:t>
      </w:r>
      <w:r>
        <w:t xml:space="preserve"> I can contribute across frontend and backend, understand product requirements, build reusable React/Next.js interfaces, connect APIs and databases, and debug practical user flows.</w:t>
      </w:r>
    </w:p>
    <w:p>
      <w:pPr>
        <w:pStyle w:val="Heading1"/>
      </w:pPr>
      <w:r>
        <w:t>Part 15: Coding Patterns and Mini Examples</w:t>
      </w:r>
    </w:p>
    <w:p>
      <w:pPr>
        <w:pStyle w:val="Heading2"/>
      </w:pPr>
      <w:r>
        <w:t>Search and filter component</w:t>
      </w:r>
    </w:p>
    <w:p>
      <w:pPr>
        <w:pStyle w:val="CodeBlock"/>
      </w:pPr>
      <w:r>
        <w:rPr>
          <w:rFonts w:ascii="Consolas" w:hAnsi="Consolas" w:eastAsia="Consolas"/>
        </w:rPr>
        <w:t>function ClientTable({ clients }) {</w:t>
      </w:r>
    </w:p>
    <w:p>
      <w:pPr>
        <w:pStyle w:val="CodeBlock"/>
      </w:pPr>
      <w:r>
        <w:rPr>
          <w:rFonts w:ascii="Consolas" w:hAnsi="Consolas" w:eastAsia="Consolas"/>
        </w:rPr>
        <w:t xml:space="preserve">  const [query, setQuery] = useState('');</w:t>
      </w:r>
    </w:p>
    <w:p>
      <w:pPr>
        <w:pStyle w:val="CodeBlock"/>
      </w:pPr>
      <w:r>
        <w:rPr>
          <w:rFonts w:ascii="Consolas" w:hAnsi="Consolas" w:eastAsia="Consolas"/>
        </w:rPr>
        <w:t xml:space="preserve">  const [status, setStatus] = useState('all');</w:t>
      </w:r>
    </w:p>
    <w:p>
      <w:pPr>
        <w:pStyle w:val="CodeBlock"/>
      </w:pPr>
      <w:r>
        <w:rPr>
          <w:rFonts w:ascii="Consolas" w:hAnsi="Consolas" w:eastAsia="Consolas"/>
        </w:rPr>
      </w:r>
    </w:p>
    <w:p>
      <w:pPr>
        <w:pStyle w:val="CodeBlock"/>
      </w:pPr>
      <w:r>
        <w:rPr>
          <w:rFonts w:ascii="Consolas" w:hAnsi="Consolas" w:eastAsia="Consolas"/>
        </w:rPr>
        <w:t xml:space="preserve">  const filteredClients = clients.filter(client =&gt; {</w:t>
      </w:r>
    </w:p>
    <w:p>
      <w:pPr>
        <w:pStyle w:val="CodeBlock"/>
      </w:pPr>
      <w:r>
        <w:rPr>
          <w:rFonts w:ascii="Consolas" w:hAnsi="Consolas" w:eastAsia="Consolas"/>
        </w:rPr>
        <w:t xml:space="preserve">    const matchesQuery = client.name.toLowerCase().includes(query.toLowerCase());</w:t>
      </w:r>
    </w:p>
    <w:p>
      <w:pPr>
        <w:pStyle w:val="CodeBlock"/>
      </w:pPr>
      <w:r>
        <w:rPr>
          <w:rFonts w:ascii="Consolas" w:hAnsi="Consolas" w:eastAsia="Consolas"/>
        </w:rPr>
        <w:t xml:space="preserve">    const matchesStatus = status === 'all' || client.status === status;</w:t>
      </w:r>
    </w:p>
    <w:p>
      <w:pPr>
        <w:pStyle w:val="CodeBlock"/>
      </w:pPr>
      <w:r>
        <w:rPr>
          <w:rFonts w:ascii="Consolas" w:hAnsi="Consolas" w:eastAsia="Consolas"/>
        </w:rPr>
        <w:t xml:space="preserve">    return matchesQuery &amp;&amp; matchesStatus;</w:t>
      </w:r>
    </w:p>
    <w:p>
      <w:pPr>
        <w:pStyle w:val="CodeBlock"/>
      </w:pPr>
      <w:r>
        <w:rPr>
          <w:rFonts w:ascii="Consolas" w:hAnsi="Consolas" w:eastAsia="Consolas"/>
        </w:rPr>
        <w:t xml:space="preserve">  });</w:t>
      </w:r>
    </w:p>
    <w:p>
      <w:pPr>
        <w:pStyle w:val="CodeBlock"/>
      </w:pPr>
      <w:r>
        <w:rPr>
          <w:rFonts w:ascii="Consolas" w:hAnsi="Consolas" w:eastAsia="Consolas"/>
        </w:rPr>
      </w:r>
    </w:p>
    <w:p>
      <w:pPr>
        <w:pStyle w:val="CodeBlock"/>
      </w:pPr>
      <w:r>
        <w:rPr>
          <w:rFonts w:ascii="Consolas" w:hAnsi="Consolas" w:eastAsia="Consolas"/>
        </w:rPr>
        <w:t xml:space="preserve">  return (</w:t>
      </w:r>
    </w:p>
    <w:p>
      <w:pPr>
        <w:pStyle w:val="CodeBlock"/>
      </w:pPr>
      <w:r>
        <w:rPr>
          <w:rFonts w:ascii="Consolas" w:hAnsi="Consolas" w:eastAsia="Consolas"/>
        </w:rPr>
        <w:t xml:space="preserve">    &lt;section&gt;</w:t>
      </w:r>
    </w:p>
    <w:p>
      <w:pPr>
        <w:pStyle w:val="CodeBlock"/>
      </w:pPr>
      <w:r>
        <w:rPr>
          <w:rFonts w:ascii="Consolas" w:hAnsi="Consolas" w:eastAsia="Consolas"/>
        </w:rPr>
        <w:t xml:space="preserve">      &lt;input value={query} onChange={e =&gt; setQuery(e.target.value)} placeholder="Search clients" /&gt;</w:t>
      </w:r>
    </w:p>
    <w:p>
      <w:pPr>
        <w:pStyle w:val="CodeBlock"/>
      </w:pPr>
      <w:r>
        <w:rPr>
          <w:rFonts w:ascii="Consolas" w:hAnsi="Consolas" w:eastAsia="Consolas"/>
        </w:rPr>
        <w:t xml:space="preserve">      &lt;select value={status} onChange={e =&gt; setStatus(e.target.value)}&gt;</w:t>
      </w:r>
    </w:p>
    <w:p>
      <w:pPr>
        <w:pStyle w:val="CodeBlock"/>
      </w:pPr>
      <w:r>
        <w:rPr>
          <w:rFonts w:ascii="Consolas" w:hAnsi="Consolas" w:eastAsia="Consolas"/>
        </w:rPr>
        <w:t xml:space="preserve">        &lt;option value="all"&gt;All&lt;/option&gt;</w:t>
      </w:r>
    </w:p>
    <w:p>
      <w:pPr>
        <w:pStyle w:val="CodeBlock"/>
      </w:pPr>
      <w:r>
        <w:rPr>
          <w:rFonts w:ascii="Consolas" w:hAnsi="Consolas" w:eastAsia="Consolas"/>
        </w:rPr>
        <w:t xml:space="preserve">        &lt;option value="new"&gt;New&lt;/option&gt;</w:t>
      </w:r>
    </w:p>
    <w:p>
      <w:pPr>
        <w:pStyle w:val="CodeBlock"/>
      </w:pPr>
      <w:r>
        <w:rPr>
          <w:rFonts w:ascii="Consolas" w:hAnsi="Consolas" w:eastAsia="Consolas"/>
        </w:rPr>
        <w:t xml:space="preserve">        &lt;option value="active"&gt;Active&lt;/option&gt;</w:t>
      </w:r>
    </w:p>
    <w:p>
      <w:pPr>
        <w:pStyle w:val="CodeBlock"/>
      </w:pPr>
      <w:r>
        <w:rPr>
          <w:rFonts w:ascii="Consolas" w:hAnsi="Consolas" w:eastAsia="Consolas"/>
        </w:rPr>
        <w:t xml:space="preserve">      &lt;/select&gt;</w:t>
      </w:r>
    </w:p>
    <w:p>
      <w:pPr>
        <w:pStyle w:val="CodeBlock"/>
      </w:pPr>
      <w:r>
        <w:rPr>
          <w:rFonts w:ascii="Consolas" w:hAnsi="Consolas" w:eastAsia="Consolas"/>
        </w:rPr>
        <w:t xml:space="preserve">      {filteredClients.map(client =&gt; &lt;p key={client.id}&gt;{client.name}&lt;/p&gt;)}</w:t>
      </w:r>
    </w:p>
    <w:p>
      <w:pPr>
        <w:pStyle w:val="CodeBlock"/>
      </w:pPr>
      <w:r>
        <w:rPr>
          <w:rFonts w:ascii="Consolas" w:hAnsi="Consolas" w:eastAsia="Consolas"/>
        </w:rPr>
        <w:t xml:space="preserve">    &lt;/section&gt;</w:t>
      </w:r>
    </w:p>
    <w:p>
      <w:pPr>
        <w:pStyle w:val="CodeBlock"/>
      </w:pPr>
      <w:r>
        <w:rPr>
          <w:rFonts w:ascii="Consolas" w:hAnsi="Consolas" w:eastAsia="Consolas"/>
        </w:rPr>
        <w:t xml:space="preserve">  );</w:t>
      </w:r>
    </w:p>
    <w:p>
      <w:pPr>
        <w:pStyle w:val="CodeBlock"/>
      </w:pPr>
      <w:r>
        <w:rPr>
          <w:rFonts w:ascii="Consolas" w:hAnsi="Consolas" w:eastAsia="Consolas"/>
        </w:rPr>
        <w:t>}</w:t>
      </w:r>
    </w:p>
    <w:p>
      <w:pPr>
        <w:pStyle w:val="Heading2"/>
      </w:pPr>
      <w:r>
        <w:t>Reusable dashboard card</w:t>
      </w:r>
    </w:p>
    <w:p>
      <w:pPr>
        <w:pStyle w:val="CodeBlock"/>
      </w:pPr>
      <w:r>
        <w:rPr>
          <w:rFonts w:ascii="Consolas" w:hAnsi="Consolas" w:eastAsia="Consolas"/>
        </w:rPr>
        <w:t>function DashboardCard({ title, value, helperText }) {</w:t>
      </w:r>
    </w:p>
    <w:p>
      <w:pPr>
        <w:pStyle w:val="CodeBlock"/>
      </w:pPr>
      <w:r>
        <w:rPr>
          <w:rFonts w:ascii="Consolas" w:hAnsi="Consolas" w:eastAsia="Consolas"/>
        </w:rPr>
        <w:t xml:space="preserve">  return (</w:t>
      </w:r>
    </w:p>
    <w:p>
      <w:pPr>
        <w:pStyle w:val="CodeBlock"/>
      </w:pPr>
      <w:r>
        <w:rPr>
          <w:rFonts w:ascii="Consolas" w:hAnsi="Consolas" w:eastAsia="Consolas"/>
        </w:rPr>
        <w:t xml:space="preserve">    &lt;article className="rounded-xl border p-4 shadow-sm"&gt;</w:t>
      </w:r>
    </w:p>
    <w:p>
      <w:pPr>
        <w:pStyle w:val="CodeBlock"/>
      </w:pPr>
      <w:r>
        <w:rPr>
          <w:rFonts w:ascii="Consolas" w:hAnsi="Consolas" w:eastAsia="Consolas"/>
        </w:rPr>
        <w:t xml:space="preserve">      &lt;p className="text-sm text-gray-500"&gt;{title}&lt;/p&gt;</w:t>
      </w:r>
    </w:p>
    <w:p>
      <w:pPr>
        <w:pStyle w:val="CodeBlock"/>
      </w:pPr>
      <w:r>
        <w:rPr>
          <w:rFonts w:ascii="Consolas" w:hAnsi="Consolas" w:eastAsia="Consolas"/>
        </w:rPr>
        <w:t xml:space="preserve">      &lt;h2 className="text-2xl font-semibold"&gt;{value}&lt;/h2&gt;</w:t>
      </w:r>
    </w:p>
    <w:p>
      <w:pPr>
        <w:pStyle w:val="CodeBlock"/>
      </w:pPr>
      <w:r>
        <w:rPr>
          <w:rFonts w:ascii="Consolas" w:hAnsi="Consolas" w:eastAsia="Consolas"/>
        </w:rPr>
        <w:t xml:space="preserve">      {helperText &amp;&amp; &lt;p className="text-sm"&gt;{helperText}&lt;/p&gt;}</w:t>
      </w:r>
    </w:p>
    <w:p>
      <w:pPr>
        <w:pStyle w:val="CodeBlock"/>
      </w:pPr>
      <w:r>
        <w:rPr>
          <w:rFonts w:ascii="Consolas" w:hAnsi="Consolas" w:eastAsia="Consolas"/>
        </w:rPr>
        <w:t xml:space="preserve">    &lt;/article&gt;</w:t>
      </w:r>
    </w:p>
    <w:p>
      <w:pPr>
        <w:pStyle w:val="CodeBlock"/>
      </w:pPr>
      <w:r>
        <w:rPr>
          <w:rFonts w:ascii="Consolas" w:hAnsi="Consolas" w:eastAsia="Consolas"/>
        </w:rPr>
        <w:t xml:space="preserve">  );</w:t>
      </w:r>
    </w:p>
    <w:p>
      <w:pPr>
        <w:pStyle w:val="CodeBlock"/>
      </w:pPr>
      <w:r>
        <w:rPr>
          <w:rFonts w:ascii="Consolas" w:hAnsi="Consolas" w:eastAsia="Consolas"/>
        </w:rPr>
        <w:t>}</w:t>
      </w:r>
    </w:p>
    <w:p>
      <w:pPr>
        <w:pStyle w:val="Heading2"/>
      </w:pPr>
      <w:r>
        <w:t>API route pattern</w:t>
      </w:r>
    </w:p>
    <w:p>
      <w:pPr>
        <w:pStyle w:val="CodeBlock"/>
      </w:pPr>
      <w:r>
        <w:rPr>
          <w:rFonts w:ascii="Consolas" w:hAnsi="Consolas" w:eastAsia="Consolas"/>
        </w:rPr>
        <w:t>export async function PATCH(request: Request, { params }) {</w:t>
      </w:r>
    </w:p>
    <w:p>
      <w:pPr>
        <w:pStyle w:val="CodeBlock"/>
      </w:pPr>
      <w:r>
        <w:rPr>
          <w:rFonts w:ascii="Consolas" w:hAnsi="Consolas" w:eastAsia="Consolas"/>
        </w:rPr>
        <w:t xml:space="preserve">  try {</w:t>
      </w:r>
    </w:p>
    <w:p>
      <w:pPr>
        <w:pStyle w:val="CodeBlock"/>
      </w:pPr>
      <w:r>
        <w:rPr>
          <w:rFonts w:ascii="Consolas" w:hAnsi="Consolas" w:eastAsia="Consolas"/>
        </w:rPr>
        <w:t xml:space="preserve">    const { id } = await params;</w:t>
      </w:r>
    </w:p>
    <w:p>
      <w:pPr>
        <w:pStyle w:val="CodeBlock"/>
      </w:pPr>
      <w:r>
        <w:rPr>
          <w:rFonts w:ascii="Consolas" w:hAnsi="Consolas" w:eastAsia="Consolas"/>
        </w:rPr>
        <w:t xml:space="preserve">    const body = await request.json();</w:t>
      </w:r>
    </w:p>
    <w:p>
      <w:pPr>
        <w:pStyle w:val="CodeBlock"/>
      </w:pPr>
      <w:r>
        <w:rPr>
          <w:rFonts w:ascii="Consolas" w:hAnsi="Consolas" w:eastAsia="Consolas"/>
        </w:rPr>
      </w:r>
    </w:p>
    <w:p>
      <w:pPr>
        <w:pStyle w:val="CodeBlock"/>
      </w:pPr>
      <w:r>
        <w:rPr>
          <w:rFonts w:ascii="Consolas" w:hAnsi="Consolas" w:eastAsia="Consolas"/>
        </w:rPr>
        <w:t xml:space="preserve">    if (!body.status) {</w:t>
      </w:r>
    </w:p>
    <w:p>
      <w:pPr>
        <w:pStyle w:val="CodeBlock"/>
      </w:pPr>
      <w:r>
        <w:rPr>
          <w:rFonts w:ascii="Consolas" w:hAnsi="Consolas" w:eastAsia="Consolas"/>
        </w:rPr>
        <w:t xml:space="preserve">      return Response.json({ error: 'Status is required' }, { status: 400 });</w:t>
      </w:r>
    </w:p>
    <w:p>
      <w:pPr>
        <w:pStyle w:val="CodeBlock"/>
      </w:pPr>
      <w:r>
        <w:rPr>
          <w:rFonts w:ascii="Consolas" w:hAnsi="Consolas" w:eastAsia="Consolas"/>
        </w:rPr>
        <w:t xml:space="preserve">    }</w:t>
      </w:r>
    </w:p>
    <w:p>
      <w:pPr>
        <w:pStyle w:val="CodeBlock"/>
      </w:pPr>
      <w:r>
        <w:rPr>
          <w:rFonts w:ascii="Consolas" w:hAnsi="Consolas" w:eastAsia="Consolas"/>
        </w:rPr>
      </w:r>
    </w:p>
    <w:p>
      <w:pPr>
        <w:pStyle w:val="CodeBlock"/>
      </w:pPr>
      <w:r>
        <w:rPr>
          <w:rFonts w:ascii="Consolas" w:hAnsi="Consolas" w:eastAsia="Consolas"/>
        </w:rPr>
        <w:t xml:space="preserve">    const updated = await db.task.update({</w:t>
      </w:r>
    </w:p>
    <w:p>
      <w:pPr>
        <w:pStyle w:val="CodeBlock"/>
      </w:pPr>
      <w:r>
        <w:rPr>
          <w:rFonts w:ascii="Consolas" w:hAnsi="Consolas" w:eastAsia="Consolas"/>
        </w:rPr>
        <w:t xml:space="preserve">      where: { id },</w:t>
      </w:r>
    </w:p>
    <w:p>
      <w:pPr>
        <w:pStyle w:val="CodeBlock"/>
      </w:pPr>
      <w:r>
        <w:rPr>
          <w:rFonts w:ascii="Consolas" w:hAnsi="Consolas" w:eastAsia="Consolas"/>
        </w:rPr>
        <w:t xml:space="preserve">      data: { status: body.status }</w:t>
      </w:r>
    </w:p>
    <w:p>
      <w:pPr>
        <w:pStyle w:val="CodeBlock"/>
      </w:pPr>
      <w:r>
        <w:rPr>
          <w:rFonts w:ascii="Consolas" w:hAnsi="Consolas" w:eastAsia="Consolas"/>
        </w:rPr>
        <w:t xml:space="preserve">    });</w:t>
      </w:r>
    </w:p>
    <w:p>
      <w:pPr>
        <w:pStyle w:val="CodeBlock"/>
      </w:pPr>
      <w:r>
        <w:rPr>
          <w:rFonts w:ascii="Consolas" w:hAnsi="Consolas" w:eastAsia="Consolas"/>
        </w:rPr>
      </w:r>
    </w:p>
    <w:p>
      <w:pPr>
        <w:pStyle w:val="CodeBlock"/>
      </w:pPr>
      <w:r>
        <w:rPr>
          <w:rFonts w:ascii="Consolas" w:hAnsi="Consolas" w:eastAsia="Consolas"/>
        </w:rPr>
        <w:t xml:space="preserve">    return Response.json(updated);</w:t>
      </w:r>
    </w:p>
    <w:p>
      <w:pPr>
        <w:pStyle w:val="CodeBlock"/>
      </w:pPr>
      <w:r>
        <w:rPr>
          <w:rFonts w:ascii="Consolas" w:hAnsi="Consolas" w:eastAsia="Consolas"/>
        </w:rPr>
        <w:t xml:space="preserve">  } catch (error) {</w:t>
      </w:r>
    </w:p>
    <w:p>
      <w:pPr>
        <w:pStyle w:val="CodeBlock"/>
      </w:pPr>
      <w:r>
        <w:rPr>
          <w:rFonts w:ascii="Consolas" w:hAnsi="Consolas" w:eastAsia="Consolas"/>
        </w:rPr>
        <w:t xml:space="preserve">    return Response.json({ error: 'Failed to update task' }, { status: 500 });</w:t>
      </w:r>
    </w:p>
    <w:p>
      <w:pPr>
        <w:pStyle w:val="CodeBlock"/>
      </w:pPr>
      <w:r>
        <w:rPr>
          <w:rFonts w:ascii="Consolas" w:hAnsi="Consolas" w:eastAsia="Consolas"/>
        </w:rPr>
        <w:t xml:space="preserve">  }</w:t>
      </w:r>
    </w:p>
    <w:p>
      <w:pPr>
        <w:pStyle w:val="CodeBlock"/>
      </w:pPr>
      <w:r>
        <w:rPr>
          <w:rFonts w:ascii="Consolas" w:hAnsi="Consolas" w:eastAsia="Consolas"/>
        </w:rPr>
        <w:t>}</w:t>
      </w:r>
    </w:p>
    <w:p>
      <w:pPr>
        <w:pStyle w:val="Heading2"/>
      </w:pPr>
      <w:r>
        <w:t>Interview pseudocode for CRUD</w:t>
      </w:r>
    </w:p>
    <w:p>
      <w:pPr>
        <w:pStyle w:val="ListNumber"/>
        <w:spacing w:after="40"/>
      </w:pPr>
      <w:r>
        <w:t>Create: validate form -&gt; POST API -&gt; save to DB -&gt; return created record -&gt; update UI.</w:t>
      </w:r>
    </w:p>
    <w:p>
      <w:pPr>
        <w:pStyle w:val="ListNumber"/>
        <w:spacing w:after="40"/>
      </w:pPr>
      <w:r>
        <w:t>Read: fetch records -&gt; handle loading/error/empty -&gt; render list/table/cards.</w:t>
      </w:r>
    </w:p>
    <w:p>
      <w:pPr>
        <w:pStyle w:val="ListNumber"/>
        <w:spacing w:after="40"/>
      </w:pPr>
      <w:r>
        <w:t>Update: send PATCH/PUT -&gt; validate -&gt; update DB -&gt; return updated record -&gt; refresh UI.</w:t>
      </w:r>
    </w:p>
    <w:p>
      <w:pPr>
        <w:pStyle w:val="ListNumber"/>
        <w:spacing w:after="40"/>
      </w:pPr>
      <w:r>
        <w:t>Delete: confirm action -&gt; DELETE API -&gt; remove from DB -&gt; remove from UI or refetch.</w:t>
      </w:r>
    </w:p>
    <w:p>
      <w:pPr>
        <w:pStyle w:val="Heading1"/>
      </w:pPr>
      <w:r>
        <w:t>Part 16: Seven-Day Study Plan</w:t>
      </w:r>
    </w:p>
    <w:tbl>
      <w:tblPr>
        <w:tblStyle w:val="TableGrid"/>
        <w:tblW w:type="auto" w:w="0"/>
        <w:jc w:val="center"/>
        <w:tblLook w:firstColumn="1" w:firstRow="1" w:lastColumn="0" w:lastRow="0" w:noHBand="0" w:noVBand="1" w:val="04A0"/>
      </w:tblPr>
      <w:tblGrid>
        <w:gridCol w:w="3456"/>
        <w:gridCol w:w="3456"/>
        <w:gridCol w:w="3456"/>
      </w:tblGrid>
      <w:tr>
        <w:tc>
          <w:tcPr>
            <w:tcW w:type="dxa" w:w="1152"/>
            <w:shd w:fill="1F4E79"/>
          </w:tcPr>
          <w:p>
            <w:pPr>
              <w:spacing w:after="20" w:line="240" w:lineRule="auto"/>
            </w:pPr>
            <w:r/>
            <w:r>
              <w:rPr>
                <w:b/>
                <w:color w:val="FFFFFF"/>
              </w:rPr>
              <w:t>Day</w:t>
            </w:r>
          </w:p>
        </w:tc>
        <w:tc>
          <w:tcPr>
            <w:tcW w:type="dxa" w:w="2592"/>
            <w:shd w:fill="1F4E79"/>
          </w:tcPr>
          <w:p>
            <w:pPr>
              <w:spacing w:after="20" w:line="240" w:lineRule="auto"/>
            </w:pPr>
            <w:r/>
            <w:r>
              <w:rPr>
                <w:b/>
                <w:color w:val="FFFFFF"/>
              </w:rPr>
              <w:t>Focus</w:t>
            </w:r>
          </w:p>
        </w:tc>
        <w:tc>
          <w:tcPr>
            <w:tcW w:type="dxa" w:w="6624"/>
            <w:shd w:fill="1F4E79"/>
          </w:tcPr>
          <w:p>
            <w:pPr>
              <w:spacing w:after="20" w:line="240" w:lineRule="auto"/>
            </w:pPr>
            <w:r/>
            <w:r>
              <w:rPr>
                <w:b/>
                <w:color w:val="FFFFFF"/>
              </w:rPr>
              <w:t>What to practice</w:t>
            </w:r>
          </w:p>
        </w:tc>
      </w:tr>
      <w:tr>
        <w:tc>
          <w:tcPr>
            <w:tcW w:type="dxa" w:w="1152"/>
            <w:vAlign w:val="top"/>
          </w:tcPr>
          <w:p>
            <w:pPr>
              <w:spacing w:after="20" w:line="240" w:lineRule="auto"/>
            </w:pPr>
            <w:r/>
            <w:r>
              <w:rPr>
                <w:b w:val="0"/>
              </w:rPr>
              <w:t>1</w:t>
            </w:r>
          </w:p>
        </w:tc>
        <w:tc>
          <w:tcPr>
            <w:tcW w:type="dxa" w:w="2592"/>
            <w:vAlign w:val="top"/>
          </w:tcPr>
          <w:p>
            <w:pPr>
              <w:spacing w:after="20" w:line="240" w:lineRule="auto"/>
            </w:pPr>
            <w:r/>
            <w:r>
              <w:rPr>
                <w:b w:val="0"/>
              </w:rPr>
              <w:t>React fundamentals</w:t>
            </w:r>
          </w:p>
        </w:tc>
        <w:tc>
          <w:tcPr>
            <w:tcW w:type="dxa" w:w="6624"/>
            <w:vAlign w:val="top"/>
          </w:tcPr>
          <w:p>
            <w:pPr>
              <w:spacing w:after="20" w:line="240" w:lineRule="auto"/>
            </w:pPr>
            <w:r/>
            <w:r>
              <w:rPr>
                <w:b w:val="0"/>
              </w:rPr>
              <w:t>Components, props, state, JSX, lists, keys, conditional rendering.</w:t>
            </w:r>
          </w:p>
        </w:tc>
      </w:tr>
      <w:tr>
        <w:tc>
          <w:tcPr>
            <w:tcW w:type="dxa" w:w="1152"/>
            <w:vAlign w:val="top"/>
          </w:tcPr>
          <w:p>
            <w:pPr>
              <w:spacing w:after="20" w:line="240" w:lineRule="auto"/>
            </w:pPr>
            <w:r/>
            <w:r>
              <w:rPr>
                <w:b w:val="0"/>
              </w:rPr>
              <w:t>2</w:t>
            </w:r>
          </w:p>
        </w:tc>
        <w:tc>
          <w:tcPr>
            <w:tcW w:type="dxa" w:w="2592"/>
            <w:vAlign w:val="top"/>
          </w:tcPr>
          <w:p>
            <w:pPr>
              <w:spacing w:after="20" w:line="240" w:lineRule="auto"/>
            </w:pPr>
            <w:r/>
            <w:r>
              <w:rPr>
                <w:b w:val="0"/>
              </w:rPr>
              <w:t>Hooks</w:t>
            </w:r>
          </w:p>
        </w:tc>
        <w:tc>
          <w:tcPr>
            <w:tcW w:type="dxa" w:w="6624"/>
            <w:vAlign w:val="top"/>
          </w:tcPr>
          <w:p>
            <w:pPr>
              <w:spacing w:after="20" w:line="240" w:lineRule="auto"/>
            </w:pPr>
            <w:r/>
            <w:r>
              <w:rPr>
                <w:b w:val="0"/>
              </w:rPr>
              <w:t>useState, useEffect, useRef, useMemo, useCallback, useContext, custom hooks.</w:t>
            </w:r>
          </w:p>
        </w:tc>
      </w:tr>
      <w:tr>
        <w:tc>
          <w:tcPr>
            <w:tcW w:type="dxa" w:w="1152"/>
            <w:vAlign w:val="top"/>
          </w:tcPr>
          <w:p>
            <w:pPr>
              <w:spacing w:after="20" w:line="240" w:lineRule="auto"/>
            </w:pPr>
            <w:r/>
            <w:r>
              <w:rPr>
                <w:b w:val="0"/>
              </w:rPr>
              <w:t>3</w:t>
            </w:r>
          </w:p>
        </w:tc>
        <w:tc>
          <w:tcPr>
            <w:tcW w:type="dxa" w:w="2592"/>
            <w:vAlign w:val="top"/>
          </w:tcPr>
          <w:p>
            <w:pPr>
              <w:spacing w:after="20" w:line="240" w:lineRule="auto"/>
            </w:pPr>
            <w:r/>
            <w:r>
              <w:rPr>
                <w:b w:val="0"/>
              </w:rPr>
              <w:t>Forms and dashboards</w:t>
            </w:r>
          </w:p>
        </w:tc>
        <w:tc>
          <w:tcPr>
            <w:tcW w:type="dxa" w:w="6624"/>
            <w:vAlign w:val="top"/>
          </w:tcPr>
          <w:p>
            <w:pPr>
              <w:spacing w:after="20" w:line="240" w:lineRule="auto"/>
            </w:pPr>
            <w:r/>
            <w:r>
              <w:rPr>
                <w:b w:val="0"/>
              </w:rPr>
              <w:t>Build form validation, search/filter UI, CRUD table, status badges.</w:t>
            </w:r>
          </w:p>
        </w:tc>
      </w:tr>
      <w:tr>
        <w:tc>
          <w:tcPr>
            <w:tcW w:type="dxa" w:w="1152"/>
            <w:vAlign w:val="top"/>
          </w:tcPr>
          <w:p>
            <w:pPr>
              <w:spacing w:after="20" w:line="240" w:lineRule="auto"/>
            </w:pPr>
            <w:r/>
            <w:r>
              <w:rPr>
                <w:b w:val="0"/>
              </w:rPr>
              <w:t>4</w:t>
            </w:r>
          </w:p>
        </w:tc>
        <w:tc>
          <w:tcPr>
            <w:tcW w:type="dxa" w:w="2592"/>
            <w:vAlign w:val="top"/>
          </w:tcPr>
          <w:p>
            <w:pPr>
              <w:spacing w:after="20" w:line="240" w:lineRule="auto"/>
            </w:pPr>
            <w:r/>
            <w:r>
              <w:rPr>
                <w:b w:val="0"/>
              </w:rPr>
              <w:t>Next.js routing</w:t>
            </w:r>
          </w:p>
        </w:tc>
        <w:tc>
          <w:tcPr>
            <w:tcW w:type="dxa" w:w="6624"/>
            <w:vAlign w:val="top"/>
          </w:tcPr>
          <w:p>
            <w:pPr>
              <w:spacing w:after="20" w:line="240" w:lineRule="auto"/>
            </w:pPr>
            <w:r/>
            <w:r>
              <w:rPr>
                <w:b w:val="0"/>
              </w:rPr>
              <w:t>App Router, pages, layouts, dynamic routes, loading/error/not-found files.</w:t>
            </w:r>
          </w:p>
        </w:tc>
      </w:tr>
      <w:tr>
        <w:tc>
          <w:tcPr>
            <w:tcW w:type="dxa" w:w="1152"/>
            <w:vAlign w:val="top"/>
          </w:tcPr>
          <w:p>
            <w:pPr>
              <w:spacing w:after="20" w:line="240" w:lineRule="auto"/>
            </w:pPr>
            <w:r/>
            <w:r>
              <w:rPr>
                <w:b w:val="0"/>
              </w:rPr>
              <w:t>5</w:t>
            </w:r>
          </w:p>
        </w:tc>
        <w:tc>
          <w:tcPr>
            <w:tcW w:type="dxa" w:w="2592"/>
            <w:vAlign w:val="top"/>
          </w:tcPr>
          <w:p>
            <w:pPr>
              <w:spacing w:after="20" w:line="240" w:lineRule="auto"/>
            </w:pPr>
            <w:r/>
            <w:r>
              <w:rPr>
                <w:b w:val="0"/>
              </w:rPr>
              <w:t>Server/client architecture</w:t>
            </w:r>
          </w:p>
        </w:tc>
        <w:tc>
          <w:tcPr>
            <w:tcW w:type="dxa" w:w="6624"/>
            <w:vAlign w:val="top"/>
          </w:tcPr>
          <w:p>
            <w:pPr>
              <w:spacing w:after="20" w:line="240" w:lineRule="auto"/>
            </w:pPr>
            <w:r/>
            <w:r>
              <w:rPr>
                <w:b w:val="0"/>
              </w:rPr>
              <w:t>Server Components vs Client Components, data fetching, route handlers.</w:t>
            </w:r>
          </w:p>
        </w:tc>
      </w:tr>
      <w:tr>
        <w:tc>
          <w:tcPr>
            <w:tcW w:type="dxa" w:w="1152"/>
            <w:vAlign w:val="top"/>
          </w:tcPr>
          <w:p>
            <w:pPr>
              <w:spacing w:after="20" w:line="240" w:lineRule="auto"/>
            </w:pPr>
            <w:r/>
            <w:r>
              <w:rPr>
                <w:b w:val="0"/>
              </w:rPr>
              <w:t>6</w:t>
            </w:r>
          </w:p>
        </w:tc>
        <w:tc>
          <w:tcPr>
            <w:tcW w:type="dxa" w:w="2592"/>
            <w:vAlign w:val="top"/>
          </w:tcPr>
          <w:p>
            <w:pPr>
              <w:spacing w:after="20" w:line="240" w:lineRule="auto"/>
            </w:pPr>
            <w:r/>
            <w:r>
              <w:rPr>
                <w:b w:val="0"/>
              </w:rPr>
              <w:t>Projects</w:t>
            </w:r>
          </w:p>
        </w:tc>
        <w:tc>
          <w:tcPr>
            <w:tcW w:type="dxa" w:w="6624"/>
            <w:vAlign w:val="top"/>
          </w:tcPr>
          <w:p>
            <w:pPr>
              <w:spacing w:after="20" w:line="240" w:lineRule="auto"/>
            </w:pPr>
            <w:r/>
            <w:r>
              <w:rPr>
                <w:b w:val="0"/>
              </w:rPr>
              <w:t>Practice explaining Blackeven, Unibox, Catiena, Seminar Sidekick, QueueWise.</w:t>
            </w:r>
          </w:p>
        </w:tc>
      </w:tr>
      <w:tr>
        <w:tc>
          <w:tcPr>
            <w:tcW w:type="dxa" w:w="1152"/>
            <w:vAlign w:val="top"/>
          </w:tcPr>
          <w:p>
            <w:pPr>
              <w:spacing w:after="20" w:line="240" w:lineRule="auto"/>
            </w:pPr>
            <w:r/>
            <w:r>
              <w:rPr>
                <w:b w:val="0"/>
              </w:rPr>
              <w:t>7</w:t>
            </w:r>
          </w:p>
        </w:tc>
        <w:tc>
          <w:tcPr>
            <w:tcW w:type="dxa" w:w="2592"/>
            <w:vAlign w:val="top"/>
          </w:tcPr>
          <w:p>
            <w:pPr>
              <w:spacing w:after="20" w:line="240" w:lineRule="auto"/>
            </w:pPr>
            <w:r/>
            <w:r>
              <w:rPr>
                <w:b w:val="0"/>
              </w:rPr>
              <w:t>Mock interview</w:t>
            </w:r>
          </w:p>
        </w:tc>
        <w:tc>
          <w:tcPr>
            <w:tcW w:type="dxa" w:w="6624"/>
            <w:vAlign w:val="top"/>
          </w:tcPr>
          <w:p>
            <w:pPr>
              <w:spacing w:after="20" w:line="240" w:lineRule="auto"/>
            </w:pPr>
            <w:r/>
            <w:r>
              <w:rPr>
                <w:b w:val="0"/>
              </w:rPr>
              <w:t>Practice tell-me-about-yourself, project deep dives, and 20 technical questions.</w:t>
            </w:r>
          </w:p>
        </w:tc>
      </w:tr>
    </w:tbl>
    <w:p/>
    <w:p>
      <w:pPr>
        <w:pStyle w:val="Heading1"/>
      </w:pPr>
      <w:r>
        <w:t>Part 17: Glossary</w:t>
      </w:r>
    </w:p>
    <w:p>
      <w:r>
        <w:rPr>
          <w:b/>
        </w:rPr>
        <w:t>Component:</w:t>
      </w:r>
      <w:r>
        <w:t xml:space="preserve"> Reusable UI building block.</w:t>
      </w:r>
    </w:p>
    <w:p>
      <w:r>
        <w:rPr>
          <w:b/>
        </w:rPr>
        <w:t>Props:</w:t>
      </w:r>
      <w:r>
        <w:t xml:space="preserve"> Inputs passed to a component.</w:t>
      </w:r>
    </w:p>
    <w:p>
      <w:r>
        <w:rPr>
          <w:b/>
        </w:rPr>
        <w:t>State:</w:t>
      </w:r>
      <w:r>
        <w:t xml:space="preserve"> Data that changes and causes re-rendering.</w:t>
      </w:r>
    </w:p>
    <w:p>
      <w:r>
        <w:rPr>
          <w:b/>
        </w:rPr>
        <w:t>Hook:</w:t>
      </w:r>
      <w:r>
        <w:t xml:space="preserve"> Function that lets components use React features.</w:t>
      </w:r>
    </w:p>
    <w:p>
      <w:r>
        <w:rPr>
          <w:b/>
        </w:rPr>
        <w:t>Effect:</w:t>
      </w:r>
      <w:r>
        <w:t xml:space="preserve"> Logic that runs after render to sync with external systems.</w:t>
      </w:r>
    </w:p>
    <w:p>
      <w:r>
        <w:rPr>
          <w:b/>
        </w:rPr>
        <w:t>Ref:</w:t>
      </w:r>
      <w:r>
        <w:t xml:space="preserve"> Mutable value or DOM reference that does not trigger render.</w:t>
      </w:r>
    </w:p>
    <w:p>
      <w:r>
        <w:rPr>
          <w:b/>
        </w:rPr>
        <w:t>Context:</w:t>
      </w:r>
      <w:r>
        <w:t xml:space="preserve"> Way to pass values through component tree without prop drilling.</w:t>
      </w:r>
    </w:p>
    <w:p>
      <w:r>
        <w:rPr>
          <w:b/>
        </w:rPr>
        <w:t>Server Component:</w:t>
      </w:r>
      <w:r>
        <w:t xml:space="preserve"> Next.js/React component rendered on the server by default in App Router.</w:t>
      </w:r>
    </w:p>
    <w:p>
      <w:r>
        <w:rPr>
          <w:b/>
        </w:rPr>
        <w:t>Client Component:</w:t>
      </w:r>
      <w:r>
        <w:t xml:space="preserve"> Component that runs in browser and supports interactivity.</w:t>
      </w:r>
    </w:p>
    <w:p>
      <w:r>
        <w:rPr>
          <w:b/>
        </w:rPr>
        <w:t>Route Handler:</w:t>
      </w:r>
      <w:r>
        <w:t xml:space="preserve"> Next.js route.ts file for HTTP request handling.</w:t>
      </w:r>
    </w:p>
    <w:p>
      <w:r>
        <w:rPr>
          <w:b/>
        </w:rPr>
        <w:t>SSR:</w:t>
      </w:r>
      <w:r>
        <w:t xml:space="preserve"> Server-side rendering.</w:t>
      </w:r>
    </w:p>
    <w:p>
      <w:r>
        <w:rPr>
          <w:b/>
        </w:rPr>
        <w:t>SSG:</w:t>
      </w:r>
      <w:r>
        <w:t xml:space="preserve"> Static site generation.</w:t>
      </w:r>
    </w:p>
    <w:p>
      <w:r>
        <w:rPr>
          <w:b/>
        </w:rPr>
        <w:t>ISR:</w:t>
      </w:r>
      <w:r>
        <w:t xml:space="preserve"> Incremental static regeneration.</w:t>
      </w:r>
    </w:p>
    <w:p>
      <w:r>
        <w:rPr>
          <w:b/>
        </w:rPr>
        <w:t>Streaming:</w:t>
      </w:r>
      <w:r>
        <w:t xml:space="preserve"> Sending UI from the server in chunks.</w:t>
      </w:r>
    </w:p>
    <w:p>
      <w:r>
        <w:rPr>
          <w:b/>
        </w:rPr>
        <w:t>CRUD:</w:t>
      </w:r>
      <w:r>
        <w:t xml:space="preserve"> Create, Read, Update, Delete.</w:t>
      </w:r>
    </w:p>
    <w:p>
      <w:r>
        <w:rPr>
          <w:b/>
        </w:rPr>
        <w:t>REST API:</w:t>
      </w:r>
      <w:r>
        <w:t xml:space="preserve"> HTTP-based API organized around resources and methods.</w:t>
      </w:r>
    </w:p>
    <w:p>
      <w:r>
        <w:rPr>
          <w:b/>
        </w:rPr>
        <w:t>Monorepo:</w:t>
      </w:r>
      <w:r>
        <w:t xml:space="preserve"> Single repository containing multiple apps/packages.</w:t>
      </w:r>
    </w:p>
    <w:p>
      <w:r>
        <w:rPr>
          <w:b/>
        </w:rPr>
        <w:t>Microservice-oriented:</w:t>
      </w:r>
      <w:r>
        <w:t xml:space="preserve"> System organized into separate services/modules with specific responsibilities.</w:t>
      </w:r>
    </w:p>
    <w:p>
      <w:r>
        <w:rPr>
          <w:b/>
        </w:rPr>
        <w:t>Prisma:</w:t>
      </w:r>
      <w:r>
        <w:t xml:space="preserve"> TypeScript ORM for database modeling and queries.</w:t>
      </w:r>
    </w:p>
    <w:p>
      <w:r>
        <w:rPr>
          <w:b/>
        </w:rPr>
        <w:t>RAG:</w:t>
      </w:r>
      <w:r>
        <w:t xml:space="preserve"> Retrieval-augmented generation; retrieving relevant content before generating an answer.</w:t>
      </w:r>
    </w:p>
    <w:p>
      <w:pPr>
        <w:pStyle w:val="Heading1"/>
      </w:pPr>
      <w:r>
        <w:t>References and official docs used</w:t>
      </w:r>
    </w:p>
    <w:p>
      <w:r>
        <w:t>[R1] React official site and documentation: https://react.dev/</w:t>
      </w:r>
    </w:p>
    <w:p>
      <w:r>
        <w:t>[R2] React built-in hooks reference: https://react.dev/reference/react/hooks</w:t>
      </w:r>
    </w:p>
    <w:p>
      <w:r>
        <w:t>[R3] React 19 release notes: https://react.dev/blog/2024/12/05/react-19</w:t>
      </w:r>
    </w:p>
    <w:p>
      <w:r>
        <w:t>[R4] React 19.2 release notes: https://react.dev/blog/2025/10/01/react-19-2</w:t>
      </w:r>
    </w:p>
    <w:p>
      <w:r>
        <w:t>[R5] Next.js App Router documentation: https://nextjs.org/docs/app</w:t>
      </w:r>
    </w:p>
    <w:p>
      <w:r>
        <w:t>[R6] Next.js Server and Client Components: https://nextjs.org/docs/app/getting-started/server-and-client-components</w:t>
      </w:r>
    </w:p>
    <w:p>
      <w:r>
        <w:t>[R7] Next.js data fetching documentation: https://nextjs.org/docs/app/getting-started/fetching-data</w:t>
      </w:r>
    </w:p>
    <w:p>
      <w:r>
        <w:t>[R8] Next.js Route Handlers documentation: https://nextjs.org/docs/app/getting-started/route-handlers</w:t>
      </w:r>
    </w:p>
    <w:p>
      <w:r>
        <w:t>[R9] Next.js file-system conventions: https://nextjs.org/docs/app/api-reference/file-conventions</w:t>
      </w:r>
    </w:p>
    <w:p>
      <w:r>
        <w:t>[R10] Next.js 16 release notes: https://nextjs.org/blog/next-16</w:t>
      </w:r>
    </w:p>
    <w:p>
      <w:r>
        <w:t>[R11] Next.js 16.2 release notes: https://nextjs.org/blog/next-16-2</w:t>
      </w:r>
    </w:p>
    <w:sectPr w:rsidR="00FC693F" w:rsidRPr="0006063C" w:rsidSect="00034616">
      <w:footerReference w:type="default" r:id="rId9"/>
      <w:pgSz w:w="12240" w:h="15840"/>
      <w:pgMar w:top="893" w:right="936" w:bottom="893"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React &amp; Next.js Full Guide | Interview Prep</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Aptos Display" w:hAnsi="Aptos Display" w:eastAsia="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100" w:after="60"/>
      <w:outlineLvl w:val="1"/>
    </w:pPr>
    <w:rPr>
      <w:rFonts w:asciiTheme="majorHAnsi" w:eastAsiaTheme="majorEastAsia" w:hAnsiTheme="majorHAnsi" w:cstheme="majorBidi" w:ascii="Aptos" w:hAnsi="Aptos" w:eastAsia="Aptos"/>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100" w:after="60"/>
      <w:outlineLvl w:val="2"/>
    </w:pPr>
    <w:rPr>
      <w:rFonts w:asciiTheme="majorHAnsi" w:eastAsiaTheme="majorEastAsia" w:hAnsiTheme="majorHAnsi" w:cstheme="majorBidi" w:ascii="Aptos" w:hAnsi="Aptos" w:eastAsia="Aptos"/>
      <w:b/>
      <w:bCs/>
      <w:color w:val="2F559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60" w:line="240" w:lineRule="auto" w:before="100"/>
      <w:contextualSpacing/>
    </w:pPr>
    <w:rPr>
      <w:rFonts w:asciiTheme="majorHAnsi" w:eastAsiaTheme="majorEastAsia" w:hAnsiTheme="majorHAnsi" w:cstheme="majorBidi" w:ascii="Aptos Display" w:hAnsi="Aptos Display" w:eastAsia="Aptos Display"/>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100" w:line="240" w:lineRule="auto"/>
      <w:ind w:left="216" w:right="72"/>
    </w:pPr>
    <w:rPr>
      <w:rFonts w:ascii="Consolas" w:hAnsi="Consolas" w:eastAsia="Consolas"/>
      <w:sz w:val="16"/>
    </w:rPr>
  </w:style>
  <w:style w:type="paragraph" w:customStyle="1" w:styleId="Callout">
    <w:name w:val="Callout"/>
    <w:pPr>
      <w:spacing w:before="60" w:after="100"/>
      <w:ind w:left="216" w:right="216"/>
    </w:pPr>
    <w:rPr>
      <w:rFonts w:ascii="Aptos" w:hAnsi="Aptos" w:eastAsia="Aptos"/>
      <w: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